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12BE" w14:textId="4759B623" w:rsidR="002F50CF" w:rsidRDefault="00000000" w:rsidP="00C34252">
      <w:pPr>
        <w:pStyle w:val="Heading1"/>
      </w:pPr>
      <w:r>
        <w:t>Comprehensive Monitoring, Evaluation, Accountability and Learning (MEAL) Framework</w:t>
      </w:r>
      <w:r w:rsidR="00FF5DA5">
        <w:t>.</w:t>
      </w:r>
    </w:p>
    <w:p w14:paraId="6C2683D1" w14:textId="7A6A57D2" w:rsidR="00B85321" w:rsidRPr="00B85321" w:rsidRDefault="00B85321" w:rsidP="00C34252">
      <w:pPr>
        <w:pStyle w:val="Heading1"/>
      </w:pPr>
      <w:r w:rsidRPr="00B85321">
        <w:t>School Feeding Programme – Enhancing Attendance, Nutrition, and Learning Outcomes</w:t>
      </w:r>
    </w:p>
    <w:p w14:paraId="51CD052C" w14:textId="6444F949" w:rsidR="00E606B9" w:rsidRDefault="00000000" w:rsidP="00C34252">
      <w:r>
        <w:t>This document provides a comprehensive MEAL Framework for a School Feeding Programme. It outlines the programme logic, monitoring systems, evaluation approaches, accountability mechanisms, learning systems, reporting structures, indicators, responsibilities, and implementation plans.</w:t>
      </w:r>
    </w:p>
    <w:p w14:paraId="7FB01DA0" w14:textId="24A54848" w:rsidR="009D682D" w:rsidRPr="009D682D" w:rsidRDefault="00000000" w:rsidP="00C34252">
      <w:pPr>
        <w:pStyle w:val="Heading2"/>
        <w:numPr>
          <w:ilvl w:val="0"/>
          <w:numId w:val="11"/>
        </w:numPr>
      </w:pPr>
      <w:r>
        <w:t>Programme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8917"/>
      </w:tblGrid>
      <w:tr w:rsidR="009D682D" w:rsidRPr="00E606B9" w14:paraId="5B8AB10E" w14:textId="77777777" w:rsidTr="009D7FAA">
        <w:tc>
          <w:tcPr>
            <w:tcW w:w="0" w:type="auto"/>
            <w:hideMark/>
          </w:tcPr>
          <w:p w14:paraId="451C54A3" w14:textId="77777777" w:rsidR="009D682D" w:rsidRPr="00E606B9" w:rsidRDefault="009D682D" w:rsidP="00C34252">
            <w:pPr>
              <w:spacing w:after="200" w:line="276" w:lineRule="auto"/>
              <w:rPr>
                <w:b/>
                <w:bCs/>
              </w:rPr>
            </w:pPr>
            <w:r w:rsidRPr="00E606B9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AE7D95D" w14:textId="77777777" w:rsidR="009D682D" w:rsidRPr="00E606B9" w:rsidRDefault="009D682D" w:rsidP="00C34252">
            <w:pPr>
              <w:spacing w:after="200" w:line="276" w:lineRule="auto"/>
              <w:rPr>
                <w:b/>
                <w:bCs/>
              </w:rPr>
            </w:pPr>
            <w:r w:rsidRPr="00E606B9">
              <w:rPr>
                <w:b/>
                <w:bCs/>
              </w:rPr>
              <w:t>Description</w:t>
            </w:r>
          </w:p>
        </w:tc>
      </w:tr>
      <w:tr w:rsidR="009D682D" w:rsidRPr="00E606B9" w14:paraId="434AD07F" w14:textId="77777777" w:rsidTr="009D7FAA">
        <w:tc>
          <w:tcPr>
            <w:tcW w:w="0" w:type="auto"/>
            <w:hideMark/>
          </w:tcPr>
          <w:p w14:paraId="72B7520E" w14:textId="77777777" w:rsidR="009D682D" w:rsidRPr="00E606B9" w:rsidRDefault="009D682D" w:rsidP="00C34252">
            <w:pPr>
              <w:spacing w:after="200" w:line="276" w:lineRule="auto"/>
            </w:pPr>
            <w:r>
              <w:rPr>
                <w:b/>
                <w:bCs/>
              </w:rPr>
              <w:t>Programme</w:t>
            </w:r>
            <w:r w:rsidRPr="00E606B9">
              <w:rPr>
                <w:b/>
                <w:bCs/>
              </w:rPr>
              <w:t xml:space="preserve"> Title</w:t>
            </w:r>
          </w:p>
        </w:tc>
        <w:tc>
          <w:tcPr>
            <w:tcW w:w="0" w:type="auto"/>
            <w:hideMark/>
          </w:tcPr>
          <w:p w14:paraId="7DD3D978" w14:textId="77777777" w:rsidR="009D682D" w:rsidRPr="00E606B9" w:rsidRDefault="009D682D" w:rsidP="00C34252">
            <w:pPr>
              <w:spacing w:after="200" w:line="276" w:lineRule="auto"/>
            </w:pPr>
            <w:r w:rsidRPr="00747685">
              <w:t>School Feeding Programme</w:t>
            </w:r>
          </w:p>
        </w:tc>
      </w:tr>
      <w:tr w:rsidR="009D682D" w:rsidRPr="00E606B9" w14:paraId="22FBD8AB" w14:textId="77777777" w:rsidTr="009D7FAA">
        <w:tc>
          <w:tcPr>
            <w:tcW w:w="0" w:type="auto"/>
            <w:hideMark/>
          </w:tcPr>
          <w:p w14:paraId="282D7460" w14:textId="77777777" w:rsidR="009D682D" w:rsidRPr="00E606B9" w:rsidRDefault="009D682D" w:rsidP="00C34252">
            <w:pPr>
              <w:spacing w:after="200" w:line="276" w:lineRule="auto"/>
            </w:pPr>
            <w:r w:rsidRPr="00E606B9">
              <w:rPr>
                <w:b/>
                <w:bCs/>
              </w:rPr>
              <w:t>Programme Duration</w:t>
            </w:r>
          </w:p>
        </w:tc>
        <w:tc>
          <w:tcPr>
            <w:tcW w:w="0" w:type="auto"/>
            <w:hideMark/>
          </w:tcPr>
          <w:p w14:paraId="72D6515A" w14:textId="77777777" w:rsidR="009D682D" w:rsidRPr="00E606B9" w:rsidRDefault="009D682D" w:rsidP="00C34252">
            <w:pPr>
              <w:spacing w:after="200" w:line="276" w:lineRule="auto"/>
            </w:pPr>
            <w:r>
              <w:t>10</w:t>
            </w:r>
            <w:r w:rsidRPr="00E606B9">
              <w:t xml:space="preserve"> Years</w:t>
            </w:r>
          </w:p>
        </w:tc>
      </w:tr>
      <w:tr w:rsidR="009D682D" w:rsidRPr="00E606B9" w14:paraId="5C1CD858" w14:textId="77777777" w:rsidTr="009D7FAA">
        <w:tc>
          <w:tcPr>
            <w:tcW w:w="0" w:type="auto"/>
            <w:hideMark/>
          </w:tcPr>
          <w:p w14:paraId="32B3CC0C" w14:textId="77777777" w:rsidR="009D682D" w:rsidRPr="00E606B9" w:rsidRDefault="009D682D" w:rsidP="00C34252">
            <w:pPr>
              <w:spacing w:after="200" w:line="276" w:lineRule="auto"/>
            </w:pPr>
            <w:r w:rsidRPr="00E606B9">
              <w:rPr>
                <w:b/>
                <w:bCs/>
              </w:rPr>
              <w:t>Implementation Area</w:t>
            </w:r>
          </w:p>
        </w:tc>
        <w:tc>
          <w:tcPr>
            <w:tcW w:w="0" w:type="auto"/>
            <w:hideMark/>
          </w:tcPr>
          <w:p w14:paraId="36A7BD7B" w14:textId="4982F6CC" w:rsidR="009D682D" w:rsidRPr="00E606B9" w:rsidRDefault="009D682D" w:rsidP="00C34252">
            <w:pPr>
              <w:spacing w:after="200" w:line="276" w:lineRule="auto"/>
            </w:pPr>
            <w:r w:rsidRPr="00E606B9">
              <w:t>Target underserved schools and communities</w:t>
            </w:r>
          </w:p>
        </w:tc>
      </w:tr>
      <w:tr w:rsidR="009D682D" w:rsidRPr="00E606B9" w14:paraId="44B75F16" w14:textId="77777777" w:rsidTr="009D7FAA">
        <w:tc>
          <w:tcPr>
            <w:tcW w:w="0" w:type="auto"/>
            <w:hideMark/>
          </w:tcPr>
          <w:p w14:paraId="59A49ECE" w14:textId="77777777" w:rsidR="009D682D" w:rsidRPr="00E606B9" w:rsidRDefault="009D682D" w:rsidP="00C34252">
            <w:pPr>
              <w:spacing w:after="200" w:line="276" w:lineRule="auto"/>
            </w:pPr>
            <w:r w:rsidRPr="00E606B9">
              <w:rPr>
                <w:b/>
                <w:bCs/>
              </w:rPr>
              <w:t>Target Beneficiaries</w:t>
            </w:r>
          </w:p>
        </w:tc>
        <w:tc>
          <w:tcPr>
            <w:tcW w:w="0" w:type="auto"/>
            <w:hideMark/>
          </w:tcPr>
          <w:p w14:paraId="1B6D21D3" w14:textId="77777777" w:rsidR="009D682D" w:rsidRPr="00E606B9" w:rsidRDefault="009D682D" w:rsidP="00C34252">
            <w:r>
              <w:t>Primary school learners, pre-primary learners, school committees, cooks, teachers, and communities.</w:t>
            </w:r>
          </w:p>
        </w:tc>
      </w:tr>
      <w:tr w:rsidR="009D682D" w:rsidRPr="00E606B9" w14:paraId="66454A6F" w14:textId="77777777" w:rsidTr="009D7FAA">
        <w:tc>
          <w:tcPr>
            <w:tcW w:w="0" w:type="auto"/>
            <w:hideMark/>
          </w:tcPr>
          <w:p w14:paraId="49C7BB1D" w14:textId="77777777" w:rsidR="009D682D" w:rsidRPr="00E606B9" w:rsidRDefault="009D682D" w:rsidP="00C34252">
            <w:pPr>
              <w:spacing w:after="200" w:line="276" w:lineRule="auto"/>
            </w:pPr>
            <w:r>
              <w:rPr>
                <w:b/>
              </w:rPr>
              <w:t>Programme Goal</w:t>
            </w:r>
          </w:p>
        </w:tc>
        <w:tc>
          <w:tcPr>
            <w:tcW w:w="0" w:type="auto"/>
            <w:hideMark/>
          </w:tcPr>
          <w:p w14:paraId="0E622580" w14:textId="77777777" w:rsidR="009D682D" w:rsidRPr="00E606B9" w:rsidRDefault="009D682D" w:rsidP="00C34252">
            <w:r>
              <w:t>To improve child nutrition, school attendance, retention, participation, and learning outcomes among vulnerable learners through sustainable and equitable school feeding interventions.</w:t>
            </w:r>
          </w:p>
        </w:tc>
      </w:tr>
    </w:tbl>
    <w:p w14:paraId="0DAB36FD" w14:textId="77777777" w:rsidR="00F663CC" w:rsidRPr="00F663CC" w:rsidRDefault="00F663CC" w:rsidP="00C34252"/>
    <w:p w14:paraId="61758177" w14:textId="77777777" w:rsidR="004E1DE8" w:rsidRDefault="00000000" w:rsidP="00C34252">
      <w:pPr>
        <w:pStyle w:val="Heading3"/>
      </w:pPr>
      <w:r>
        <w:t>Programme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410"/>
        <w:gridCol w:w="3118"/>
        <w:gridCol w:w="2970"/>
      </w:tblGrid>
      <w:tr w:rsidR="0015033F" w:rsidRPr="0015033F" w14:paraId="7B008CA7" w14:textId="77777777" w:rsidTr="00C34252">
        <w:tc>
          <w:tcPr>
            <w:tcW w:w="2518" w:type="dxa"/>
            <w:hideMark/>
          </w:tcPr>
          <w:p w14:paraId="1EC246A6" w14:textId="75253D58" w:rsidR="0015033F" w:rsidRPr="00EE3BFF" w:rsidRDefault="0015033F" w:rsidP="00C34252">
            <w:pPr>
              <w:rPr>
                <w:b/>
                <w:bCs/>
              </w:rPr>
            </w:pPr>
            <w:r w:rsidRPr="00EE3BFF">
              <w:rPr>
                <w:b/>
                <w:bCs/>
              </w:rPr>
              <w:t>Programme</w:t>
            </w:r>
            <w:r w:rsidR="004D0747">
              <w:rPr>
                <w:b/>
                <w:bCs/>
              </w:rPr>
              <w:t xml:space="preserve"> </w:t>
            </w:r>
            <w:r w:rsidRPr="00EE3BFF">
              <w:rPr>
                <w:b/>
                <w:bCs/>
              </w:rPr>
              <w:t>Objective</w:t>
            </w:r>
          </w:p>
        </w:tc>
        <w:tc>
          <w:tcPr>
            <w:tcW w:w="2410" w:type="dxa"/>
            <w:hideMark/>
          </w:tcPr>
          <w:p w14:paraId="1E1D109E" w14:textId="77777777" w:rsidR="0015033F" w:rsidRPr="00EE3BFF" w:rsidRDefault="0015033F" w:rsidP="00C34252">
            <w:pPr>
              <w:rPr>
                <w:b/>
                <w:bCs/>
              </w:rPr>
            </w:pPr>
            <w:r w:rsidRPr="00EE3BFF">
              <w:rPr>
                <w:b/>
                <w:bCs/>
              </w:rPr>
              <w:t>Objective Statement</w:t>
            </w:r>
          </w:p>
        </w:tc>
        <w:tc>
          <w:tcPr>
            <w:tcW w:w="3118" w:type="dxa"/>
            <w:hideMark/>
          </w:tcPr>
          <w:p w14:paraId="5C134DB8" w14:textId="77777777" w:rsidR="0015033F" w:rsidRPr="00EE3BFF" w:rsidRDefault="0015033F" w:rsidP="00C34252">
            <w:pPr>
              <w:rPr>
                <w:b/>
                <w:bCs/>
              </w:rPr>
            </w:pPr>
            <w:r w:rsidRPr="00EE3BFF">
              <w:rPr>
                <w:b/>
                <w:bCs/>
              </w:rPr>
              <w:t>Key Focus Areas</w:t>
            </w:r>
          </w:p>
        </w:tc>
        <w:tc>
          <w:tcPr>
            <w:tcW w:w="2970" w:type="dxa"/>
            <w:hideMark/>
          </w:tcPr>
          <w:p w14:paraId="6B998141" w14:textId="77777777" w:rsidR="0015033F" w:rsidRPr="00EE3BFF" w:rsidRDefault="0015033F" w:rsidP="00C34252">
            <w:pPr>
              <w:rPr>
                <w:b/>
                <w:bCs/>
              </w:rPr>
            </w:pPr>
            <w:r w:rsidRPr="00EE3BFF">
              <w:rPr>
                <w:b/>
                <w:bCs/>
              </w:rPr>
              <w:t>Expected Results</w:t>
            </w:r>
          </w:p>
        </w:tc>
      </w:tr>
      <w:tr w:rsidR="0015033F" w:rsidRPr="0015033F" w14:paraId="16B95E1F" w14:textId="77777777" w:rsidTr="00C34252">
        <w:tc>
          <w:tcPr>
            <w:tcW w:w="2518" w:type="dxa"/>
            <w:hideMark/>
          </w:tcPr>
          <w:p w14:paraId="4854362E" w14:textId="77777777" w:rsidR="00EF5447" w:rsidRPr="00EF5447" w:rsidRDefault="0015033F" w:rsidP="00C34252">
            <w:pPr>
              <w:rPr>
                <w:b/>
                <w:bCs/>
              </w:rPr>
            </w:pPr>
            <w:r w:rsidRPr="00EF5447">
              <w:rPr>
                <w:b/>
                <w:bCs/>
              </w:rPr>
              <w:t xml:space="preserve">Objective 1: </w:t>
            </w:r>
          </w:p>
          <w:p w14:paraId="5F20CE30" w14:textId="73596A69" w:rsidR="0015033F" w:rsidRPr="0014410A" w:rsidRDefault="0015033F" w:rsidP="00C34252">
            <w:pPr>
              <w:rPr>
                <w:i/>
                <w:iCs/>
              </w:rPr>
            </w:pPr>
            <w:r w:rsidRPr="0014410A">
              <w:rPr>
                <w:i/>
                <w:iCs/>
              </w:rPr>
              <w:t>Improve School Attendance and Retention</w:t>
            </w:r>
          </w:p>
        </w:tc>
        <w:tc>
          <w:tcPr>
            <w:tcW w:w="2410" w:type="dxa"/>
            <w:hideMark/>
          </w:tcPr>
          <w:p w14:paraId="0892FA75" w14:textId="77777777" w:rsidR="0015033F" w:rsidRPr="0015033F" w:rsidRDefault="0015033F" w:rsidP="00C34252">
            <w:r w:rsidRPr="0015033F">
              <w:t>Increase school attendance rates by at least 10% and improve learner retention across all programme schools by the end of Year 3.</w:t>
            </w:r>
          </w:p>
        </w:tc>
        <w:tc>
          <w:tcPr>
            <w:tcW w:w="3118" w:type="dxa"/>
            <w:hideMark/>
          </w:tcPr>
          <w:p w14:paraId="14F29EA8" w14:textId="77777777" w:rsidR="00A125DD" w:rsidRDefault="0015033F" w:rsidP="00C34252">
            <w:r w:rsidRPr="0015033F">
              <w:t>- Reduce absenteeism among learners</w:t>
            </w:r>
          </w:p>
          <w:p w14:paraId="097D83F4" w14:textId="77777777" w:rsidR="00A125DD" w:rsidRDefault="0015033F" w:rsidP="00C34252">
            <w:r w:rsidRPr="0015033F">
              <w:t>- Improve school participation and retention</w:t>
            </w:r>
          </w:p>
          <w:p w14:paraId="293D3DF3" w14:textId="77777777" w:rsidR="00A125DD" w:rsidRDefault="0015033F" w:rsidP="00C34252">
            <w:r w:rsidRPr="0015033F">
              <w:t>- Support vulnerable learners through regular meals</w:t>
            </w:r>
          </w:p>
          <w:p w14:paraId="099F0704" w14:textId="2F3BEE99" w:rsidR="0015033F" w:rsidRPr="0015033F" w:rsidRDefault="0015033F" w:rsidP="00C34252">
            <w:r w:rsidRPr="0015033F">
              <w:t>- Promote consistent school attendance</w:t>
            </w:r>
          </w:p>
        </w:tc>
        <w:tc>
          <w:tcPr>
            <w:tcW w:w="2970" w:type="dxa"/>
            <w:hideMark/>
          </w:tcPr>
          <w:p w14:paraId="60C367E7" w14:textId="77777777" w:rsidR="00A125DD" w:rsidRDefault="0015033F" w:rsidP="00C34252">
            <w:r w:rsidRPr="0015033F">
              <w:t>- Increased learner attendance</w:t>
            </w:r>
          </w:p>
          <w:p w14:paraId="20EFCB74" w14:textId="77777777" w:rsidR="00A125DD" w:rsidRDefault="0015033F" w:rsidP="00C34252">
            <w:r w:rsidRPr="0015033F">
              <w:t>- Reduced dropout rates</w:t>
            </w:r>
          </w:p>
          <w:p w14:paraId="20C27A97" w14:textId="77777777" w:rsidR="004627AF" w:rsidRDefault="0015033F" w:rsidP="00C34252">
            <w:r w:rsidRPr="0015033F">
              <w:t>- Improved retention and transition rates</w:t>
            </w:r>
          </w:p>
          <w:p w14:paraId="34DCD3E2" w14:textId="2121979F" w:rsidR="0015033F" w:rsidRPr="0015033F" w:rsidRDefault="0015033F" w:rsidP="00C34252">
            <w:r w:rsidRPr="0015033F">
              <w:t>- Increased learner participation in classroom activities</w:t>
            </w:r>
          </w:p>
        </w:tc>
      </w:tr>
      <w:tr w:rsidR="0015033F" w:rsidRPr="0015033F" w14:paraId="251AF627" w14:textId="77777777" w:rsidTr="00C34252">
        <w:tc>
          <w:tcPr>
            <w:tcW w:w="2518" w:type="dxa"/>
            <w:hideMark/>
          </w:tcPr>
          <w:p w14:paraId="2431B706" w14:textId="77777777" w:rsidR="00EA3382" w:rsidRPr="004D0747" w:rsidRDefault="0015033F" w:rsidP="00C34252">
            <w:pPr>
              <w:rPr>
                <w:b/>
                <w:bCs/>
              </w:rPr>
            </w:pPr>
            <w:r w:rsidRPr="004D0747">
              <w:rPr>
                <w:b/>
                <w:bCs/>
              </w:rPr>
              <w:t xml:space="preserve">Objective 2: </w:t>
            </w:r>
          </w:p>
          <w:p w14:paraId="605C76A5" w14:textId="7A2623A0" w:rsidR="0015033F" w:rsidRPr="00C34252" w:rsidRDefault="0015033F" w:rsidP="00C34252">
            <w:pPr>
              <w:rPr>
                <w:i/>
                <w:iCs/>
              </w:rPr>
            </w:pPr>
            <w:r w:rsidRPr="00C34252">
              <w:rPr>
                <w:i/>
                <w:iCs/>
              </w:rPr>
              <w:t>Improve Learner Nutrition and Wellbeing</w:t>
            </w:r>
          </w:p>
        </w:tc>
        <w:tc>
          <w:tcPr>
            <w:tcW w:w="2410" w:type="dxa"/>
            <w:hideMark/>
          </w:tcPr>
          <w:p w14:paraId="5640784C" w14:textId="77777777" w:rsidR="0015033F" w:rsidRPr="0015033F" w:rsidRDefault="0015033F" w:rsidP="00C34252">
            <w:r w:rsidRPr="0015033F">
              <w:t>Ensure at least 95% feeding coverage across programme schools and improve learner nutrition outcomes by Year 2.</w:t>
            </w:r>
          </w:p>
        </w:tc>
        <w:tc>
          <w:tcPr>
            <w:tcW w:w="3118" w:type="dxa"/>
            <w:hideMark/>
          </w:tcPr>
          <w:p w14:paraId="0CE2263D" w14:textId="77777777" w:rsidR="004627AF" w:rsidRDefault="0015033F" w:rsidP="00C34252">
            <w:r w:rsidRPr="0015033F">
              <w:t>- Provide nutritious daily meals</w:t>
            </w:r>
          </w:p>
          <w:p w14:paraId="1CDE786D" w14:textId="77777777" w:rsidR="004627AF" w:rsidRDefault="0015033F" w:rsidP="00C34252">
            <w:r w:rsidRPr="0015033F">
              <w:t>- Improve dietary diversity among learners</w:t>
            </w:r>
          </w:p>
          <w:p w14:paraId="35A92267" w14:textId="77777777" w:rsidR="004627AF" w:rsidRDefault="0015033F" w:rsidP="00C34252">
            <w:r w:rsidRPr="0015033F">
              <w:t>- Reduce short-term hunger</w:t>
            </w:r>
          </w:p>
          <w:p w14:paraId="0253EC15" w14:textId="1DBEA413" w:rsidR="0015033F" w:rsidRPr="0015033F" w:rsidRDefault="0015033F" w:rsidP="00C34252">
            <w:r w:rsidRPr="0015033F">
              <w:t>- Promote safe food preparation and hygiene</w:t>
            </w:r>
          </w:p>
        </w:tc>
        <w:tc>
          <w:tcPr>
            <w:tcW w:w="2970" w:type="dxa"/>
            <w:hideMark/>
          </w:tcPr>
          <w:p w14:paraId="0352C116" w14:textId="77777777" w:rsidR="004627AF" w:rsidRDefault="0015033F" w:rsidP="00C34252">
            <w:r w:rsidRPr="0015033F">
              <w:t>- Increased feeding coverage</w:t>
            </w:r>
          </w:p>
          <w:p w14:paraId="03057BDC" w14:textId="77777777" w:rsidR="004627AF" w:rsidRDefault="0015033F" w:rsidP="00C34252">
            <w:r w:rsidRPr="0015033F">
              <w:t>- Improved learner health and energy levels</w:t>
            </w:r>
          </w:p>
          <w:p w14:paraId="70ADBE2F" w14:textId="77777777" w:rsidR="004627AF" w:rsidRDefault="0015033F" w:rsidP="00C34252">
            <w:r w:rsidRPr="0015033F">
              <w:t>- Reduced hunger-related absenteeism</w:t>
            </w:r>
          </w:p>
          <w:p w14:paraId="68948764" w14:textId="046D5049" w:rsidR="0015033F" w:rsidRPr="0015033F" w:rsidRDefault="0015033F" w:rsidP="00C34252">
            <w:r w:rsidRPr="0015033F">
              <w:t>- Improved learner concentration and wellbeing</w:t>
            </w:r>
          </w:p>
        </w:tc>
      </w:tr>
      <w:tr w:rsidR="0015033F" w:rsidRPr="0015033F" w14:paraId="0D8F71E7" w14:textId="77777777" w:rsidTr="00C34252">
        <w:tc>
          <w:tcPr>
            <w:tcW w:w="2518" w:type="dxa"/>
            <w:hideMark/>
          </w:tcPr>
          <w:p w14:paraId="76962C15" w14:textId="77777777" w:rsidR="00EA3382" w:rsidRPr="004D0747" w:rsidRDefault="0015033F" w:rsidP="00C34252">
            <w:pPr>
              <w:rPr>
                <w:b/>
                <w:bCs/>
              </w:rPr>
            </w:pPr>
            <w:r w:rsidRPr="004D0747">
              <w:rPr>
                <w:b/>
                <w:bCs/>
              </w:rPr>
              <w:t xml:space="preserve">Objective 3: </w:t>
            </w:r>
          </w:p>
          <w:p w14:paraId="1661F316" w14:textId="7E6B5483" w:rsidR="0015033F" w:rsidRPr="00C34252" w:rsidRDefault="0015033F" w:rsidP="00C34252">
            <w:pPr>
              <w:rPr>
                <w:i/>
                <w:iCs/>
              </w:rPr>
            </w:pPr>
            <w:r w:rsidRPr="00C34252">
              <w:rPr>
                <w:i/>
                <w:iCs/>
              </w:rPr>
              <w:t>Strengthen Supply Chain and Food Management Systems</w:t>
            </w:r>
          </w:p>
        </w:tc>
        <w:tc>
          <w:tcPr>
            <w:tcW w:w="2410" w:type="dxa"/>
            <w:hideMark/>
          </w:tcPr>
          <w:p w14:paraId="46B76051" w14:textId="77777777" w:rsidR="0015033F" w:rsidRPr="0015033F" w:rsidRDefault="0015033F" w:rsidP="00C34252">
            <w:r w:rsidRPr="0015033F">
              <w:t>Improve food procurement, storage, stock management, and distribution systems to ensure uninterrupted meal provision.</w:t>
            </w:r>
          </w:p>
        </w:tc>
        <w:tc>
          <w:tcPr>
            <w:tcW w:w="3118" w:type="dxa"/>
            <w:hideMark/>
          </w:tcPr>
          <w:p w14:paraId="6B358094" w14:textId="77777777" w:rsidR="004627AF" w:rsidRDefault="0015033F" w:rsidP="00C34252">
            <w:r w:rsidRPr="0015033F">
              <w:t>- Improve food procurement systems</w:t>
            </w:r>
          </w:p>
          <w:p w14:paraId="5768EB78" w14:textId="77777777" w:rsidR="004627AF" w:rsidRDefault="0015033F" w:rsidP="00C34252">
            <w:r w:rsidRPr="0015033F">
              <w:t>- Strengthen school storage facilities</w:t>
            </w:r>
          </w:p>
          <w:p w14:paraId="7746BB8B" w14:textId="77777777" w:rsidR="004627AF" w:rsidRDefault="0015033F" w:rsidP="00C34252">
            <w:r w:rsidRPr="0015033F">
              <w:t>- Enhance stock tracking and accountability</w:t>
            </w:r>
          </w:p>
          <w:p w14:paraId="03F6EEA7" w14:textId="6F1E44EA" w:rsidR="0015033F" w:rsidRPr="0015033F" w:rsidRDefault="0015033F" w:rsidP="00C34252">
            <w:r w:rsidRPr="0015033F">
              <w:t xml:space="preserve">- Reduce stock-outs and </w:t>
            </w:r>
            <w:r w:rsidRPr="0015033F">
              <w:lastRenderedPageBreak/>
              <w:t>wastage</w:t>
            </w:r>
          </w:p>
        </w:tc>
        <w:tc>
          <w:tcPr>
            <w:tcW w:w="2970" w:type="dxa"/>
            <w:hideMark/>
          </w:tcPr>
          <w:p w14:paraId="5BD2A631" w14:textId="77777777" w:rsidR="004627AF" w:rsidRDefault="0015033F" w:rsidP="00C34252">
            <w:r w:rsidRPr="0015033F">
              <w:lastRenderedPageBreak/>
              <w:t>- Improved food availability in schools</w:t>
            </w:r>
          </w:p>
          <w:p w14:paraId="6A096D59" w14:textId="77777777" w:rsidR="004627AF" w:rsidRDefault="0015033F" w:rsidP="00C34252">
            <w:r w:rsidRPr="0015033F">
              <w:t>- Functional kitchens and storage systems</w:t>
            </w:r>
          </w:p>
          <w:p w14:paraId="5482EC5F" w14:textId="77777777" w:rsidR="004627AF" w:rsidRDefault="0015033F" w:rsidP="00C34252">
            <w:r w:rsidRPr="0015033F">
              <w:t>- Reduced commodity losses</w:t>
            </w:r>
          </w:p>
          <w:p w14:paraId="332E2D5F" w14:textId="2CE47C57" w:rsidR="0015033F" w:rsidRPr="0015033F" w:rsidRDefault="0015033F" w:rsidP="00C34252">
            <w:r w:rsidRPr="0015033F">
              <w:t>- Timely food deliveries</w:t>
            </w:r>
          </w:p>
        </w:tc>
      </w:tr>
      <w:tr w:rsidR="0015033F" w:rsidRPr="0015033F" w14:paraId="67AD0624" w14:textId="77777777" w:rsidTr="00C34252">
        <w:tc>
          <w:tcPr>
            <w:tcW w:w="2518" w:type="dxa"/>
            <w:hideMark/>
          </w:tcPr>
          <w:p w14:paraId="66E85D96" w14:textId="77777777" w:rsidR="00EA3382" w:rsidRPr="004D0747" w:rsidRDefault="0015033F" w:rsidP="00C34252">
            <w:pPr>
              <w:rPr>
                <w:b/>
                <w:bCs/>
              </w:rPr>
            </w:pPr>
            <w:r w:rsidRPr="004D0747">
              <w:rPr>
                <w:b/>
                <w:bCs/>
              </w:rPr>
              <w:t xml:space="preserve">Objective 4: </w:t>
            </w:r>
          </w:p>
          <w:p w14:paraId="53115CF8" w14:textId="71D473CC" w:rsidR="0015033F" w:rsidRPr="00416463" w:rsidRDefault="0015033F" w:rsidP="00C34252">
            <w:pPr>
              <w:rPr>
                <w:i/>
                <w:iCs/>
              </w:rPr>
            </w:pPr>
            <w:proofErr w:type="gramStart"/>
            <w:r w:rsidRPr="00416463">
              <w:rPr>
                <w:i/>
                <w:iCs/>
              </w:rPr>
              <w:t>Strengthen</w:t>
            </w:r>
            <w:proofErr w:type="gramEnd"/>
            <w:r w:rsidR="00EA3382" w:rsidRPr="00416463">
              <w:rPr>
                <w:i/>
                <w:iCs/>
              </w:rPr>
              <w:t xml:space="preserve"> </w:t>
            </w:r>
            <w:r w:rsidRPr="00416463">
              <w:rPr>
                <w:i/>
                <w:iCs/>
              </w:rPr>
              <w:t>Accountability, Reporting, and MEAL Systems</w:t>
            </w:r>
          </w:p>
        </w:tc>
        <w:tc>
          <w:tcPr>
            <w:tcW w:w="2410" w:type="dxa"/>
            <w:hideMark/>
          </w:tcPr>
          <w:p w14:paraId="5C287CD2" w14:textId="77777777" w:rsidR="0015033F" w:rsidRPr="0015033F" w:rsidRDefault="0015033F" w:rsidP="00C34252">
            <w:r w:rsidRPr="0015033F">
              <w:t>Improve programme accountability, reporting compliance, data quality, and evidence-based decision-making.</w:t>
            </w:r>
          </w:p>
        </w:tc>
        <w:tc>
          <w:tcPr>
            <w:tcW w:w="3118" w:type="dxa"/>
            <w:hideMark/>
          </w:tcPr>
          <w:p w14:paraId="7AF81E72" w14:textId="77777777" w:rsidR="00EA3382" w:rsidRDefault="0015033F" w:rsidP="00C34252">
            <w:r w:rsidRPr="0015033F">
              <w:t>- Improve school reporting compliance- Strengthen monitoring and supervision</w:t>
            </w:r>
          </w:p>
          <w:p w14:paraId="0ACF1B02" w14:textId="77777777" w:rsidR="00EA3382" w:rsidRDefault="0015033F" w:rsidP="00C34252">
            <w:r w:rsidRPr="0015033F">
              <w:t>- Enhance data quality systems</w:t>
            </w:r>
          </w:p>
          <w:p w14:paraId="18495F41" w14:textId="1BB506B5" w:rsidR="0015033F" w:rsidRPr="0015033F" w:rsidRDefault="0015033F" w:rsidP="00C34252">
            <w:r w:rsidRPr="0015033F">
              <w:t>- Improve stakeholder accountability and transparency</w:t>
            </w:r>
          </w:p>
        </w:tc>
        <w:tc>
          <w:tcPr>
            <w:tcW w:w="2970" w:type="dxa"/>
            <w:hideMark/>
          </w:tcPr>
          <w:p w14:paraId="644B03FA" w14:textId="77777777" w:rsidR="004627AF" w:rsidRDefault="0015033F" w:rsidP="00C34252">
            <w:r w:rsidRPr="0015033F">
              <w:t>- Timely and accurate reporting</w:t>
            </w:r>
          </w:p>
          <w:p w14:paraId="13FEAA66" w14:textId="77777777" w:rsidR="00EA3382" w:rsidRDefault="0015033F" w:rsidP="00C34252">
            <w:r w:rsidRPr="0015033F">
              <w:t>- Improved data quality and verification</w:t>
            </w:r>
          </w:p>
          <w:p w14:paraId="2B6233F7" w14:textId="77777777" w:rsidR="00EA3382" w:rsidRDefault="0015033F" w:rsidP="00C34252">
            <w:r w:rsidRPr="0015033F">
              <w:t>- Functional accountability mechanisms</w:t>
            </w:r>
          </w:p>
          <w:p w14:paraId="51D807B8" w14:textId="2BDBD409" w:rsidR="0015033F" w:rsidRPr="0015033F" w:rsidRDefault="0015033F" w:rsidP="00C34252">
            <w:r w:rsidRPr="0015033F">
              <w:t>- Improved programme performance tracking</w:t>
            </w:r>
          </w:p>
        </w:tc>
      </w:tr>
    </w:tbl>
    <w:p w14:paraId="2A781A5E" w14:textId="77777777" w:rsidR="004E1DE8" w:rsidRDefault="00000000" w:rsidP="00C34252">
      <w:pPr>
        <w:pStyle w:val="Heading2"/>
      </w:pPr>
      <w:r>
        <w:t>2. Results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256"/>
      </w:tblGrid>
      <w:tr w:rsidR="002430F8" w:rsidRPr="002430F8" w14:paraId="142F6C5E" w14:textId="77777777" w:rsidTr="002430F8">
        <w:tc>
          <w:tcPr>
            <w:tcW w:w="1384" w:type="dxa"/>
            <w:hideMark/>
          </w:tcPr>
          <w:p w14:paraId="19484C94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256" w:type="dxa"/>
            <w:hideMark/>
          </w:tcPr>
          <w:p w14:paraId="05AE8BA2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</w:tr>
      <w:tr w:rsidR="002430F8" w:rsidRPr="002430F8" w14:paraId="078E072A" w14:textId="77777777" w:rsidTr="002430F8">
        <w:tc>
          <w:tcPr>
            <w:tcW w:w="1384" w:type="dxa"/>
            <w:hideMark/>
          </w:tcPr>
          <w:p w14:paraId="7A5D138F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7256" w:type="dxa"/>
            <w:hideMark/>
          </w:tcPr>
          <w:p w14:paraId="5FC444BE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child nutrition, school attendance, retention, and learning outcomes across all programme schools. Long</w:t>
            </w: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term gains in literacy, numeracy, and reduced malnutrition prevalence.</w:t>
            </w:r>
          </w:p>
        </w:tc>
      </w:tr>
      <w:tr w:rsidR="002430F8" w:rsidRPr="002430F8" w14:paraId="67F01F4E" w14:textId="77777777" w:rsidTr="002430F8">
        <w:tc>
          <w:tcPr>
            <w:tcW w:w="1384" w:type="dxa"/>
          </w:tcPr>
          <w:p w14:paraId="50BF2F9A" w14:textId="300D86AB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1</w:t>
            </w:r>
          </w:p>
        </w:tc>
        <w:tc>
          <w:tcPr>
            <w:tcW w:w="7256" w:type="dxa"/>
          </w:tcPr>
          <w:p w14:paraId="5191F851" w14:textId="11F425B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Increased school attendance and retention: pupils consistently present, dropout rates reduced, and enrolment sustained across academic years.</w:t>
            </w:r>
          </w:p>
        </w:tc>
      </w:tr>
      <w:tr w:rsidR="002430F8" w:rsidRPr="002430F8" w14:paraId="02A846CE" w14:textId="77777777" w:rsidTr="002430F8">
        <w:tc>
          <w:tcPr>
            <w:tcW w:w="1384" w:type="dxa"/>
          </w:tcPr>
          <w:p w14:paraId="6EB59D70" w14:textId="41EFF471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2</w:t>
            </w:r>
          </w:p>
        </w:tc>
        <w:tc>
          <w:tcPr>
            <w:tcW w:w="7256" w:type="dxa"/>
          </w:tcPr>
          <w:p w14:paraId="4865C0F5" w14:textId="2D815E81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learner nutrition and wellbeing: pupils show better dietary diversity, reduced hunger, and improved health indicators (BMI</w:t>
            </w: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for</w:t>
            </w: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age, energy levels).</w:t>
            </w:r>
          </w:p>
        </w:tc>
      </w:tr>
      <w:tr w:rsidR="002430F8" w:rsidRPr="002430F8" w14:paraId="6AB5ABA4" w14:textId="77777777" w:rsidTr="002430F8">
        <w:tc>
          <w:tcPr>
            <w:tcW w:w="1384" w:type="dxa"/>
          </w:tcPr>
          <w:p w14:paraId="0CB11179" w14:textId="5D471D4E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 3</w:t>
            </w:r>
          </w:p>
        </w:tc>
        <w:tc>
          <w:tcPr>
            <w:tcW w:w="7256" w:type="dxa"/>
          </w:tcPr>
          <w:p w14:paraId="7FF8111E" w14:textId="0C3C2DEE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Strengthened accountability and reporting systems: timely, accurate data submitted by schools; improved transparency in resource use; enhanced stakeholder confidence.</w:t>
            </w:r>
          </w:p>
        </w:tc>
      </w:tr>
      <w:tr w:rsidR="002430F8" w:rsidRPr="002430F8" w14:paraId="7048C7A7" w14:textId="77777777" w:rsidTr="002430F8">
        <w:tc>
          <w:tcPr>
            <w:tcW w:w="1384" w:type="dxa"/>
          </w:tcPr>
          <w:p w14:paraId="609AD0EA" w14:textId="0CD503D3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1</w:t>
            </w:r>
          </w:p>
        </w:tc>
        <w:tc>
          <w:tcPr>
            <w:tcW w:w="7256" w:type="dxa"/>
          </w:tcPr>
          <w:p w14:paraId="2E4D8DE1" w14:textId="630077AA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Meals provided regularly: every enrolled child receives a nutritious meal daily, with ≥95% coverage across schools.</w:t>
            </w:r>
          </w:p>
        </w:tc>
      </w:tr>
      <w:tr w:rsidR="002430F8" w:rsidRPr="002430F8" w14:paraId="5C916185" w14:textId="77777777" w:rsidTr="002430F8">
        <w:tc>
          <w:tcPr>
            <w:tcW w:w="1384" w:type="dxa"/>
          </w:tcPr>
          <w:p w14:paraId="7E60FDDB" w14:textId="48052E79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2</w:t>
            </w:r>
          </w:p>
        </w:tc>
        <w:tc>
          <w:tcPr>
            <w:tcW w:w="7256" w:type="dxa"/>
          </w:tcPr>
          <w:p w14:paraId="69F7A567" w14:textId="09D4B9F8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Supply chain and storage systems strengthened: schools equipped with functional kitchens, safe storage facilities, and efficient stock monitoring systems.</w:t>
            </w:r>
          </w:p>
        </w:tc>
      </w:tr>
      <w:tr w:rsidR="002430F8" w:rsidRPr="002430F8" w14:paraId="4D3B7874" w14:textId="77777777" w:rsidTr="002430F8">
        <w:tc>
          <w:tcPr>
            <w:tcW w:w="1384" w:type="dxa"/>
          </w:tcPr>
          <w:p w14:paraId="3320467B" w14:textId="08B4CACB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3</w:t>
            </w:r>
          </w:p>
        </w:tc>
        <w:tc>
          <w:tcPr>
            <w:tcW w:w="7256" w:type="dxa"/>
          </w:tcPr>
          <w:p w14:paraId="783CBD6A" w14:textId="0A1F398A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 trained and monitoring operational systems: school committees, cooks, and MEAL staff trained in reporting, digital tools, and compliance standards.</w:t>
            </w:r>
          </w:p>
        </w:tc>
      </w:tr>
      <w:tr w:rsidR="002430F8" w:rsidRPr="002430F8" w14:paraId="42C44F28" w14:textId="77777777" w:rsidTr="002430F8">
        <w:tc>
          <w:tcPr>
            <w:tcW w:w="1384" w:type="dxa"/>
          </w:tcPr>
          <w:p w14:paraId="77211923" w14:textId="59B3453A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1</w:t>
            </w:r>
          </w:p>
        </w:tc>
        <w:tc>
          <w:tcPr>
            <w:tcW w:w="7256" w:type="dxa"/>
          </w:tcPr>
          <w:p w14:paraId="4BCE41EF" w14:textId="4D739CF6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Procure and distribute food supplies: establish reliable procurement cycles, ensure timely deliveries, and maintain adequate stock levels at school kitchens.</w:t>
            </w:r>
          </w:p>
        </w:tc>
      </w:tr>
      <w:tr w:rsidR="002430F8" w:rsidRPr="002430F8" w14:paraId="196F75FA" w14:textId="77777777" w:rsidTr="002430F8">
        <w:tc>
          <w:tcPr>
            <w:tcW w:w="1384" w:type="dxa"/>
            <w:hideMark/>
          </w:tcPr>
          <w:p w14:paraId="7D88D82C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2</w:t>
            </w:r>
          </w:p>
        </w:tc>
        <w:tc>
          <w:tcPr>
            <w:tcW w:w="7256" w:type="dxa"/>
            <w:hideMark/>
          </w:tcPr>
          <w:p w14:paraId="05DA0E9E" w14:textId="77777777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Conduct school feeding activities and monitor stock levels: daily preparation of meals, adherence to hygiene standards, and monthly audits of food stocks.</w:t>
            </w:r>
          </w:p>
        </w:tc>
      </w:tr>
      <w:tr w:rsidR="002430F8" w:rsidRPr="002430F8" w14:paraId="3D45CB8B" w14:textId="77777777" w:rsidTr="002430F8">
        <w:tc>
          <w:tcPr>
            <w:tcW w:w="1384" w:type="dxa"/>
          </w:tcPr>
          <w:p w14:paraId="640DC299" w14:textId="00614C5B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3</w:t>
            </w:r>
          </w:p>
        </w:tc>
        <w:tc>
          <w:tcPr>
            <w:tcW w:w="7256" w:type="dxa"/>
          </w:tcPr>
          <w:p w14:paraId="7EEF4C0F" w14:textId="2FBADCCE" w:rsidR="002430F8" w:rsidRPr="002430F8" w:rsidRDefault="002430F8" w:rsidP="00C342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0F8">
              <w:rPr>
                <w:rFonts w:ascii="Times New Roman" w:eastAsia="Times New Roman" w:hAnsi="Times New Roman" w:cs="Times New Roman"/>
                <w:sz w:val="24"/>
                <w:szCs w:val="24"/>
              </w:rPr>
              <w:t>Train stakeholders, collect data, and prepare reports: conduct regular training workshops, deploy digital reporting platforms, and produce monthly/quarterly dashboards.</w:t>
            </w:r>
          </w:p>
        </w:tc>
      </w:tr>
    </w:tbl>
    <w:p w14:paraId="2F4F3259" w14:textId="77777777" w:rsidR="004E1DE8" w:rsidRDefault="004E1DE8" w:rsidP="00C34252"/>
    <w:p w14:paraId="09955EF0" w14:textId="664E2E8A" w:rsidR="00886C16" w:rsidRDefault="00000000" w:rsidP="00C34252">
      <w:pPr>
        <w:pStyle w:val="Heading2"/>
      </w:pPr>
      <w:r>
        <w:t>3</w:t>
      </w:r>
      <w:r w:rsidR="00416463" w:rsidRPr="00886C16">
        <w:t>. Key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86C16" w:rsidRPr="00886C16" w14:paraId="4C7B0638" w14:textId="77777777">
        <w:tc>
          <w:tcPr>
            <w:tcW w:w="11016" w:type="dxa"/>
          </w:tcPr>
          <w:p w14:paraId="0A647F79" w14:textId="77777777" w:rsidR="00886C16" w:rsidRPr="00886C16" w:rsidRDefault="00886C16" w:rsidP="00CA755F">
            <w:pPr>
              <w:pStyle w:val="Heading3"/>
            </w:pPr>
            <w:r w:rsidRPr="00886C16">
              <w:t>Food Procurement and Distribution</w:t>
            </w:r>
          </w:p>
        </w:tc>
      </w:tr>
      <w:tr w:rsidR="00886C16" w:rsidRPr="00886C16" w14:paraId="7438AAE8" w14:textId="77777777">
        <w:tc>
          <w:tcPr>
            <w:tcW w:w="11016" w:type="dxa"/>
          </w:tcPr>
          <w:p w14:paraId="26AA7434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Procurement of food commodities</w:t>
            </w:r>
          </w:p>
        </w:tc>
      </w:tr>
      <w:tr w:rsidR="00886C16" w:rsidRPr="00886C16" w14:paraId="7BA89636" w14:textId="77777777">
        <w:tc>
          <w:tcPr>
            <w:tcW w:w="11016" w:type="dxa"/>
          </w:tcPr>
          <w:p w14:paraId="3D017314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Warehousing and stock management</w:t>
            </w:r>
          </w:p>
        </w:tc>
      </w:tr>
      <w:tr w:rsidR="00886C16" w:rsidRPr="00886C16" w14:paraId="0A4497A9" w14:textId="77777777">
        <w:tc>
          <w:tcPr>
            <w:tcW w:w="11016" w:type="dxa"/>
          </w:tcPr>
          <w:p w14:paraId="0D978E8E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Transportation to schools</w:t>
            </w:r>
          </w:p>
        </w:tc>
      </w:tr>
      <w:tr w:rsidR="00886C16" w:rsidRPr="00886C16" w14:paraId="77E7A8D0" w14:textId="77777777">
        <w:tc>
          <w:tcPr>
            <w:tcW w:w="11016" w:type="dxa"/>
          </w:tcPr>
          <w:p w14:paraId="047AD91C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Food distribution tracking</w:t>
            </w:r>
          </w:p>
        </w:tc>
      </w:tr>
      <w:tr w:rsidR="00886C16" w:rsidRPr="00886C16" w14:paraId="09F6353C" w14:textId="77777777">
        <w:tc>
          <w:tcPr>
            <w:tcW w:w="11016" w:type="dxa"/>
          </w:tcPr>
          <w:p w14:paraId="0D4422C2" w14:textId="77777777" w:rsidR="00886C16" w:rsidRPr="00886C16" w:rsidRDefault="00886C16" w:rsidP="00CA755F">
            <w:pPr>
              <w:pStyle w:val="Heading3"/>
            </w:pPr>
            <w:r w:rsidRPr="00886C16">
              <w:t>Capacity Building</w:t>
            </w:r>
          </w:p>
        </w:tc>
      </w:tr>
      <w:tr w:rsidR="00886C16" w:rsidRPr="00886C16" w14:paraId="4ED44066" w14:textId="77777777">
        <w:tc>
          <w:tcPr>
            <w:tcW w:w="11016" w:type="dxa"/>
          </w:tcPr>
          <w:p w14:paraId="45650095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 xml:space="preserve">Training cooks </w:t>
            </w:r>
            <w:proofErr w:type="gramStart"/>
            <w:r w:rsidRPr="00886C16">
              <w:t>on</w:t>
            </w:r>
            <w:proofErr w:type="gramEnd"/>
            <w:r w:rsidRPr="00886C16">
              <w:t xml:space="preserve"> food safety</w:t>
            </w:r>
          </w:p>
        </w:tc>
      </w:tr>
      <w:tr w:rsidR="00886C16" w:rsidRPr="00886C16" w14:paraId="7C0E7DB1" w14:textId="77777777">
        <w:tc>
          <w:tcPr>
            <w:tcW w:w="11016" w:type="dxa"/>
          </w:tcPr>
          <w:p w14:paraId="3FB774F4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lastRenderedPageBreak/>
              <w:t xml:space="preserve">Training school committees  </w:t>
            </w:r>
          </w:p>
        </w:tc>
      </w:tr>
      <w:tr w:rsidR="00886C16" w:rsidRPr="00886C16" w14:paraId="339B9317" w14:textId="77777777">
        <w:tc>
          <w:tcPr>
            <w:tcW w:w="11016" w:type="dxa"/>
          </w:tcPr>
          <w:p w14:paraId="52F8F353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Training school focal persons on digital reporting tools</w:t>
            </w:r>
          </w:p>
        </w:tc>
      </w:tr>
      <w:tr w:rsidR="00886C16" w:rsidRPr="00886C16" w14:paraId="683A7F3D" w14:textId="77777777">
        <w:tc>
          <w:tcPr>
            <w:tcW w:w="11016" w:type="dxa"/>
          </w:tcPr>
          <w:p w14:paraId="7266AE52" w14:textId="77777777" w:rsidR="00886C16" w:rsidRPr="00886C16" w:rsidRDefault="00886C16" w:rsidP="00CA755F">
            <w:pPr>
              <w:pStyle w:val="Heading3"/>
            </w:pPr>
            <w:r w:rsidRPr="00886C16">
              <w:t>Monitoring and Supervision</w:t>
            </w:r>
          </w:p>
        </w:tc>
      </w:tr>
      <w:tr w:rsidR="00886C16" w:rsidRPr="00886C16" w14:paraId="02064E46" w14:textId="77777777">
        <w:tc>
          <w:tcPr>
            <w:tcW w:w="11016" w:type="dxa"/>
          </w:tcPr>
          <w:p w14:paraId="27304651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Routine school monitoring visits</w:t>
            </w:r>
          </w:p>
        </w:tc>
      </w:tr>
      <w:tr w:rsidR="00886C16" w:rsidRPr="00886C16" w14:paraId="5159E594" w14:textId="77777777">
        <w:tc>
          <w:tcPr>
            <w:tcW w:w="11016" w:type="dxa"/>
          </w:tcPr>
          <w:p w14:paraId="46F5736D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Attendance verification</w:t>
            </w:r>
          </w:p>
        </w:tc>
      </w:tr>
      <w:tr w:rsidR="00886C16" w:rsidRPr="00886C16" w14:paraId="458721B6" w14:textId="77777777">
        <w:tc>
          <w:tcPr>
            <w:tcW w:w="11016" w:type="dxa"/>
          </w:tcPr>
          <w:p w14:paraId="00C94C77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 xml:space="preserve">Stock verification </w:t>
            </w:r>
          </w:p>
        </w:tc>
      </w:tr>
      <w:tr w:rsidR="00886C16" w:rsidRPr="00886C16" w14:paraId="64147FD3" w14:textId="77777777">
        <w:tc>
          <w:tcPr>
            <w:tcW w:w="11016" w:type="dxa"/>
          </w:tcPr>
          <w:p w14:paraId="6C250A99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Data quality assessments</w:t>
            </w:r>
          </w:p>
        </w:tc>
      </w:tr>
      <w:tr w:rsidR="00886C16" w:rsidRPr="00886C16" w14:paraId="0B877BB9" w14:textId="77777777">
        <w:tc>
          <w:tcPr>
            <w:tcW w:w="11016" w:type="dxa"/>
          </w:tcPr>
          <w:p w14:paraId="01789F64" w14:textId="77777777" w:rsidR="00886C16" w:rsidRPr="00886C16" w:rsidRDefault="00886C16" w:rsidP="00CA755F">
            <w:pPr>
              <w:pStyle w:val="Heading3"/>
            </w:pPr>
            <w:r w:rsidRPr="00886C16">
              <w:t>Community Engagement</w:t>
            </w:r>
          </w:p>
        </w:tc>
      </w:tr>
      <w:tr w:rsidR="00886C16" w:rsidRPr="00886C16" w14:paraId="535D0B1B" w14:textId="77777777">
        <w:tc>
          <w:tcPr>
            <w:tcW w:w="11016" w:type="dxa"/>
          </w:tcPr>
          <w:p w14:paraId="67A22B1E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Parent sensitization meetings</w:t>
            </w:r>
          </w:p>
        </w:tc>
      </w:tr>
      <w:tr w:rsidR="00886C16" w:rsidRPr="00886C16" w14:paraId="4DD51612" w14:textId="77777777">
        <w:tc>
          <w:tcPr>
            <w:tcW w:w="11016" w:type="dxa"/>
          </w:tcPr>
          <w:p w14:paraId="337FEDDD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Stakeholder forums</w:t>
            </w:r>
          </w:p>
        </w:tc>
      </w:tr>
      <w:tr w:rsidR="00886C16" w:rsidRPr="00886C16" w14:paraId="14CAEBC9" w14:textId="77777777">
        <w:tc>
          <w:tcPr>
            <w:tcW w:w="11016" w:type="dxa"/>
          </w:tcPr>
          <w:p w14:paraId="02BC81C4" w14:textId="77777777" w:rsidR="00886C16" w:rsidRPr="00886C16" w:rsidRDefault="00886C16" w:rsidP="00CA755F">
            <w:pPr>
              <w:pStyle w:val="ListBullet"/>
              <w:ind w:left="0" w:firstLine="0"/>
            </w:pPr>
            <w:r w:rsidRPr="00886C16">
              <w:t>Nutrition awareness campaigns</w:t>
            </w:r>
          </w:p>
        </w:tc>
      </w:tr>
    </w:tbl>
    <w:p w14:paraId="623553C5" w14:textId="4744D3AD" w:rsidR="00656AF6" w:rsidRDefault="00000000" w:rsidP="00957BC1">
      <w:pPr>
        <w:pStyle w:val="Heading2"/>
      </w:pPr>
      <w:r>
        <w:t>4. Logical Framework (Logframe)</w:t>
      </w:r>
    </w:p>
    <w:tbl>
      <w:tblPr>
        <w:tblStyle w:val="TableGrid"/>
        <w:tblW w:w="11340" w:type="dxa"/>
        <w:tblInd w:w="-176" w:type="dxa"/>
        <w:tblLook w:val="04A0" w:firstRow="1" w:lastRow="0" w:firstColumn="1" w:lastColumn="0" w:noHBand="0" w:noVBand="1"/>
      </w:tblPr>
      <w:tblGrid>
        <w:gridCol w:w="1277"/>
        <w:gridCol w:w="2409"/>
        <w:gridCol w:w="3119"/>
        <w:gridCol w:w="4535"/>
      </w:tblGrid>
      <w:tr w:rsidR="00656AF6" w:rsidRPr="00656AF6" w14:paraId="43353563" w14:textId="77777777" w:rsidTr="00E92E2C">
        <w:tc>
          <w:tcPr>
            <w:tcW w:w="1277" w:type="dxa"/>
            <w:hideMark/>
          </w:tcPr>
          <w:p w14:paraId="12B3CFE6" w14:textId="304AE6CF" w:rsidR="00656AF6" w:rsidRPr="00F31A4F" w:rsidRDefault="00656AF6" w:rsidP="00C34252">
            <w:pPr>
              <w:spacing w:after="200" w:line="276" w:lineRule="auto"/>
              <w:rPr>
                <w:b/>
                <w:bCs/>
              </w:rPr>
            </w:pPr>
            <w:r w:rsidRPr="00F31A4F">
              <w:rPr>
                <w:b/>
                <w:bCs/>
              </w:rPr>
              <w:t>Results Level</w:t>
            </w:r>
          </w:p>
        </w:tc>
        <w:tc>
          <w:tcPr>
            <w:tcW w:w="2409" w:type="dxa"/>
            <w:hideMark/>
          </w:tcPr>
          <w:p w14:paraId="173B5976" w14:textId="77777777" w:rsidR="00656AF6" w:rsidRPr="00656AF6" w:rsidRDefault="00656AF6" w:rsidP="00C34252">
            <w:pPr>
              <w:spacing w:after="200" w:line="276" w:lineRule="auto"/>
              <w:rPr>
                <w:b/>
                <w:bCs/>
              </w:rPr>
            </w:pPr>
            <w:r w:rsidRPr="00656AF6">
              <w:rPr>
                <w:b/>
                <w:bCs/>
              </w:rPr>
              <w:t>Indicators (SMART)</w:t>
            </w:r>
          </w:p>
        </w:tc>
        <w:tc>
          <w:tcPr>
            <w:tcW w:w="3119" w:type="dxa"/>
            <w:hideMark/>
          </w:tcPr>
          <w:p w14:paraId="5AE3D277" w14:textId="77777777" w:rsidR="00656AF6" w:rsidRPr="00656AF6" w:rsidRDefault="00656AF6" w:rsidP="00C34252">
            <w:pPr>
              <w:spacing w:after="200" w:line="276" w:lineRule="auto"/>
              <w:rPr>
                <w:b/>
                <w:bCs/>
              </w:rPr>
            </w:pPr>
            <w:r w:rsidRPr="00656AF6">
              <w:rPr>
                <w:b/>
                <w:bCs/>
              </w:rPr>
              <w:t>Means of Verification</w:t>
            </w:r>
          </w:p>
        </w:tc>
        <w:tc>
          <w:tcPr>
            <w:tcW w:w="4535" w:type="dxa"/>
            <w:hideMark/>
          </w:tcPr>
          <w:p w14:paraId="710E0DD2" w14:textId="77777777" w:rsidR="00656AF6" w:rsidRPr="00656AF6" w:rsidRDefault="00656AF6" w:rsidP="00C34252">
            <w:pPr>
              <w:spacing w:after="200" w:line="276" w:lineRule="auto"/>
              <w:rPr>
                <w:b/>
                <w:bCs/>
              </w:rPr>
            </w:pPr>
            <w:r w:rsidRPr="00656AF6">
              <w:rPr>
                <w:b/>
                <w:bCs/>
              </w:rPr>
              <w:t>Assumptions</w:t>
            </w:r>
          </w:p>
        </w:tc>
      </w:tr>
      <w:tr w:rsidR="00656AF6" w:rsidRPr="00656AF6" w14:paraId="61E73464" w14:textId="77777777" w:rsidTr="00F26BE9">
        <w:trPr>
          <w:trHeight w:val="3118"/>
        </w:trPr>
        <w:tc>
          <w:tcPr>
            <w:tcW w:w="1277" w:type="dxa"/>
            <w:hideMark/>
          </w:tcPr>
          <w:p w14:paraId="6B4DF9CB" w14:textId="77777777" w:rsidR="00656AF6" w:rsidRPr="00656AF6" w:rsidRDefault="00656AF6" w:rsidP="00C34252">
            <w:pPr>
              <w:spacing w:after="200" w:line="276" w:lineRule="auto"/>
            </w:pPr>
            <w:r w:rsidRPr="00656AF6">
              <w:rPr>
                <w:b/>
                <w:bCs/>
              </w:rPr>
              <w:t>Goal / Impact</w:t>
            </w:r>
          </w:p>
        </w:tc>
        <w:tc>
          <w:tcPr>
            <w:tcW w:w="2409" w:type="dxa"/>
            <w:hideMark/>
          </w:tcPr>
          <w:p w14:paraId="2974D0FE" w14:textId="77777777" w:rsidR="00656AF6" w:rsidRPr="00656AF6" w:rsidRDefault="00656AF6" w:rsidP="00C34252">
            <w:pPr>
              <w:spacing w:after="200" w:line="276" w:lineRule="auto"/>
            </w:pPr>
            <w:r w:rsidRPr="00656AF6">
              <w:t>Improved child nutrition, school attendance, retention, and learning outcomes.</w:t>
            </w:r>
          </w:p>
        </w:tc>
        <w:tc>
          <w:tcPr>
            <w:tcW w:w="3119" w:type="dxa"/>
            <w:hideMark/>
          </w:tcPr>
          <w:p w14:paraId="5DA8841A" w14:textId="77777777" w:rsidR="00720F1B" w:rsidRDefault="00656AF6" w:rsidP="00C34252">
            <w:pPr>
              <w:spacing w:after="200" w:line="276" w:lineRule="auto"/>
            </w:pPr>
            <w:r w:rsidRPr="00656AF6">
              <w:t xml:space="preserve">- % reduction in malnutrition (stunting/wasting) </w:t>
            </w:r>
          </w:p>
          <w:p w14:paraId="018257A6" w14:textId="5757C835" w:rsidR="00656AF6" w:rsidRPr="00656AF6" w:rsidRDefault="00656AF6" w:rsidP="00C34252">
            <w:pPr>
              <w:spacing w:after="200" w:line="276" w:lineRule="auto"/>
            </w:pPr>
            <w:r w:rsidRPr="00656AF6">
              <w:t>- Literacy/numeracy scores ↑ 10%</w:t>
            </w:r>
          </w:p>
        </w:tc>
        <w:tc>
          <w:tcPr>
            <w:tcW w:w="4535" w:type="dxa"/>
            <w:vAlign w:val="bottom"/>
            <w:hideMark/>
          </w:tcPr>
          <w:p w14:paraId="777056DB" w14:textId="77777777" w:rsidR="00F52980" w:rsidRDefault="00890360" w:rsidP="00F26BE9">
            <w:pPr>
              <w:pStyle w:val="ListParagraph"/>
              <w:numPr>
                <w:ilvl w:val="0"/>
                <w:numId w:val="14"/>
              </w:numPr>
            </w:pPr>
            <w:r w:rsidRPr="00890360">
              <w:t>Donor funding and community contributions remain consistent throughout the programme.</w:t>
            </w:r>
          </w:p>
          <w:p w14:paraId="2A00BAD1" w14:textId="77777777" w:rsidR="00F52980" w:rsidRDefault="00890360" w:rsidP="00F26BE9">
            <w:pPr>
              <w:pStyle w:val="ListParagraph"/>
              <w:numPr>
                <w:ilvl w:val="0"/>
                <w:numId w:val="14"/>
              </w:numPr>
            </w:pPr>
            <w:r w:rsidRPr="00890360">
              <w:t>Local government policies continue to allow and support NGO</w:t>
            </w:r>
            <w:r w:rsidRPr="00890360">
              <w:noBreakHyphen/>
              <w:t>led feeding initiatives.</w:t>
            </w:r>
          </w:p>
          <w:p w14:paraId="0718A22F" w14:textId="77777777" w:rsidR="00F52980" w:rsidRDefault="00890360" w:rsidP="00F26BE9">
            <w:pPr>
              <w:pStyle w:val="ListParagraph"/>
              <w:numPr>
                <w:ilvl w:val="0"/>
                <w:numId w:val="14"/>
              </w:numPr>
            </w:pPr>
            <w:r w:rsidRPr="00890360">
              <w:t>No major external shocks (conflict, drought, pandemics) that disrupt school operations or food supply chains.</w:t>
            </w:r>
          </w:p>
          <w:p w14:paraId="01CBF7CD" w14:textId="2419A697" w:rsidR="00890360" w:rsidRPr="00890360" w:rsidRDefault="00890360" w:rsidP="00F26BE9">
            <w:pPr>
              <w:pStyle w:val="ListParagraph"/>
              <w:numPr>
                <w:ilvl w:val="0"/>
                <w:numId w:val="14"/>
              </w:numPr>
            </w:pPr>
            <w:r w:rsidRPr="00890360">
              <w:t>Communities value and support education and nutrition interventions.</w:t>
            </w:r>
          </w:p>
          <w:p w14:paraId="006937B3" w14:textId="09D9E876" w:rsidR="00656AF6" w:rsidRPr="00656AF6" w:rsidRDefault="00656AF6" w:rsidP="00F26BE9">
            <w:pPr>
              <w:spacing w:after="200" w:line="276" w:lineRule="auto"/>
            </w:pPr>
          </w:p>
        </w:tc>
      </w:tr>
      <w:tr w:rsidR="00656AF6" w:rsidRPr="00656AF6" w14:paraId="0DA38793" w14:textId="77777777" w:rsidTr="00E92E2C">
        <w:tc>
          <w:tcPr>
            <w:tcW w:w="1277" w:type="dxa"/>
            <w:hideMark/>
          </w:tcPr>
          <w:p w14:paraId="7DD1D5AA" w14:textId="77777777" w:rsidR="00656AF6" w:rsidRPr="00656AF6" w:rsidRDefault="00656AF6" w:rsidP="00C34252">
            <w:pPr>
              <w:spacing w:after="200" w:line="276" w:lineRule="auto"/>
            </w:pPr>
            <w:r w:rsidRPr="00656AF6">
              <w:rPr>
                <w:b/>
                <w:bCs/>
              </w:rPr>
              <w:t>Purpose / Outcomes</w:t>
            </w:r>
          </w:p>
        </w:tc>
        <w:tc>
          <w:tcPr>
            <w:tcW w:w="2409" w:type="dxa"/>
            <w:hideMark/>
          </w:tcPr>
          <w:p w14:paraId="1E97B5B8" w14:textId="77777777" w:rsidR="003320A6" w:rsidRDefault="00656AF6" w:rsidP="00C34252">
            <w:pPr>
              <w:spacing w:after="200" w:line="276" w:lineRule="auto"/>
            </w:pPr>
            <w:r w:rsidRPr="00656AF6">
              <w:t>1. Increased school attendance and retention.</w:t>
            </w:r>
          </w:p>
          <w:p w14:paraId="084C1362" w14:textId="77777777" w:rsidR="003320A6" w:rsidRDefault="00656AF6" w:rsidP="00C34252">
            <w:pPr>
              <w:spacing w:after="200" w:line="276" w:lineRule="auto"/>
            </w:pPr>
            <w:r w:rsidRPr="00656AF6">
              <w:t xml:space="preserve">2. Improved learner nutrition and wellbeing. </w:t>
            </w:r>
          </w:p>
          <w:p w14:paraId="75FEC5D4" w14:textId="3D2324EB" w:rsidR="00656AF6" w:rsidRPr="00656AF6" w:rsidRDefault="00656AF6" w:rsidP="00C34252">
            <w:pPr>
              <w:spacing w:after="200" w:line="276" w:lineRule="auto"/>
            </w:pPr>
            <w:r w:rsidRPr="00656AF6">
              <w:t>3. Strengthened accountability and reporting systems.</w:t>
            </w:r>
          </w:p>
        </w:tc>
        <w:tc>
          <w:tcPr>
            <w:tcW w:w="3119" w:type="dxa"/>
            <w:hideMark/>
          </w:tcPr>
          <w:p w14:paraId="12A048A1" w14:textId="77777777" w:rsidR="00836AB3" w:rsidRDefault="00656AF6" w:rsidP="00C34252">
            <w:pPr>
              <w:spacing w:after="200" w:line="276" w:lineRule="auto"/>
            </w:pPr>
            <w:r w:rsidRPr="00656AF6">
              <w:t>- Attendance ≥ 90% monthly</w:t>
            </w:r>
          </w:p>
          <w:p w14:paraId="21F63977" w14:textId="77777777" w:rsidR="006E6B98" w:rsidRDefault="00656AF6" w:rsidP="00C34252">
            <w:pPr>
              <w:spacing w:after="200" w:line="276" w:lineRule="auto"/>
            </w:pPr>
            <w:r w:rsidRPr="00656AF6">
              <w:t xml:space="preserve">- Dropout ↓ 20% annually </w:t>
            </w:r>
          </w:p>
          <w:p w14:paraId="775E3458" w14:textId="77777777" w:rsidR="006E6B98" w:rsidRDefault="00656AF6" w:rsidP="00C34252">
            <w:pPr>
              <w:spacing w:after="200" w:line="276" w:lineRule="auto"/>
            </w:pPr>
            <w:r w:rsidRPr="00656AF6">
              <w:t xml:space="preserve">- BMI-for-age scores improved </w:t>
            </w:r>
          </w:p>
          <w:p w14:paraId="49F84595" w14:textId="7E074139" w:rsidR="00656AF6" w:rsidRPr="00656AF6" w:rsidRDefault="00656AF6" w:rsidP="00C34252">
            <w:pPr>
              <w:spacing w:after="200" w:line="276" w:lineRule="auto"/>
            </w:pPr>
            <w:r w:rsidRPr="00656AF6">
              <w:t>- ≥95% of schools submit timely reports</w:t>
            </w:r>
          </w:p>
        </w:tc>
        <w:tc>
          <w:tcPr>
            <w:tcW w:w="4535" w:type="dxa"/>
            <w:hideMark/>
          </w:tcPr>
          <w:p w14:paraId="7512D51A" w14:textId="5659A557" w:rsidR="00826EF2" w:rsidRPr="00826EF2" w:rsidRDefault="00826EF2" w:rsidP="00C34252">
            <w:pPr>
              <w:spacing w:after="200" w:line="276" w:lineRule="auto"/>
            </w:pPr>
            <w:r>
              <w:t xml:space="preserve">1. </w:t>
            </w:r>
            <w:r w:rsidRPr="00826EF2">
              <w:t>Parents and guardians encourage children to attend school regularly when meals are provided.</w:t>
            </w:r>
          </w:p>
          <w:p w14:paraId="6E86490B" w14:textId="4FC4ACC4" w:rsidR="00826EF2" w:rsidRPr="00826EF2" w:rsidRDefault="00826EF2" w:rsidP="00C34252">
            <w:pPr>
              <w:spacing w:after="200" w:line="276" w:lineRule="auto"/>
            </w:pPr>
            <w:r>
              <w:t xml:space="preserve">2. </w:t>
            </w:r>
            <w:r w:rsidRPr="00826EF2">
              <w:t>Meals are culturally acceptable, safe, and nutritionally balanced.</w:t>
            </w:r>
          </w:p>
          <w:p w14:paraId="30AD1BEA" w14:textId="5E5E741C" w:rsidR="00826EF2" w:rsidRPr="00826EF2" w:rsidRDefault="00A22FC0" w:rsidP="00C34252">
            <w:pPr>
              <w:spacing w:after="200" w:line="276" w:lineRule="auto"/>
            </w:pPr>
            <w:r>
              <w:t xml:space="preserve">3. </w:t>
            </w:r>
            <w:r w:rsidR="00826EF2" w:rsidRPr="00826EF2">
              <w:t>Schools cooperate with NGOs in implementing feeding and reporting systems.</w:t>
            </w:r>
          </w:p>
          <w:p w14:paraId="7C14AFA7" w14:textId="30DDF7DB" w:rsidR="00826EF2" w:rsidRPr="00826EF2" w:rsidRDefault="00A22FC0" w:rsidP="00C34252">
            <w:pPr>
              <w:spacing w:after="200" w:line="276" w:lineRule="auto"/>
            </w:pPr>
            <w:r>
              <w:t xml:space="preserve">4. </w:t>
            </w:r>
            <w:r w:rsidR="00826EF2" w:rsidRPr="00826EF2">
              <w:t>NGO staff and volunteers remain motivated and available to deliver services.</w:t>
            </w:r>
          </w:p>
          <w:p w14:paraId="40A39D18" w14:textId="499EC69D" w:rsidR="00826EF2" w:rsidRPr="00826EF2" w:rsidRDefault="00A22FC0" w:rsidP="00C34252">
            <w:pPr>
              <w:spacing w:after="200" w:line="276" w:lineRule="auto"/>
            </w:pPr>
            <w:r>
              <w:t xml:space="preserve">5. </w:t>
            </w:r>
            <w:r w:rsidR="00826EF2" w:rsidRPr="00826EF2">
              <w:t>Local food markets remain stable enough to support procurement.</w:t>
            </w:r>
          </w:p>
          <w:p w14:paraId="549250CD" w14:textId="1280DFB5" w:rsidR="00656AF6" w:rsidRPr="00656AF6" w:rsidRDefault="00656AF6" w:rsidP="00C34252">
            <w:pPr>
              <w:spacing w:after="200" w:line="276" w:lineRule="auto"/>
            </w:pPr>
          </w:p>
        </w:tc>
      </w:tr>
      <w:tr w:rsidR="00656AF6" w:rsidRPr="00656AF6" w14:paraId="15BB4247" w14:textId="77777777" w:rsidTr="00E92E2C">
        <w:tc>
          <w:tcPr>
            <w:tcW w:w="1277" w:type="dxa"/>
            <w:hideMark/>
          </w:tcPr>
          <w:p w14:paraId="5594C6B4" w14:textId="77777777" w:rsidR="00656AF6" w:rsidRPr="00656AF6" w:rsidRDefault="00656AF6" w:rsidP="00C34252">
            <w:pPr>
              <w:spacing w:after="200" w:line="276" w:lineRule="auto"/>
            </w:pPr>
            <w:r w:rsidRPr="00656AF6">
              <w:rPr>
                <w:b/>
                <w:bCs/>
              </w:rPr>
              <w:t>Outputs</w:t>
            </w:r>
          </w:p>
        </w:tc>
        <w:tc>
          <w:tcPr>
            <w:tcW w:w="2409" w:type="dxa"/>
            <w:hideMark/>
          </w:tcPr>
          <w:p w14:paraId="1F4B9566" w14:textId="01E00B90" w:rsidR="003320A6" w:rsidRDefault="00656AF6" w:rsidP="00C34252">
            <w:pPr>
              <w:spacing w:after="200" w:line="276" w:lineRule="auto"/>
            </w:pPr>
            <w:r w:rsidRPr="00656AF6">
              <w:t xml:space="preserve">1. Meals </w:t>
            </w:r>
            <w:r w:rsidR="003A544A">
              <w:t xml:space="preserve">served </w:t>
            </w:r>
            <w:r w:rsidRPr="00656AF6">
              <w:t>regularly.</w:t>
            </w:r>
          </w:p>
          <w:p w14:paraId="28CFDC44" w14:textId="77777777" w:rsidR="003320A6" w:rsidRDefault="00656AF6" w:rsidP="00C34252">
            <w:pPr>
              <w:spacing w:after="200" w:line="276" w:lineRule="auto"/>
            </w:pPr>
            <w:r w:rsidRPr="00656AF6">
              <w:t xml:space="preserve">2. Supply chain and storage systems strengthened. </w:t>
            </w:r>
          </w:p>
          <w:p w14:paraId="4797B8FD" w14:textId="31AF2FF7" w:rsidR="00656AF6" w:rsidRPr="00656AF6" w:rsidRDefault="00656AF6" w:rsidP="00C34252">
            <w:pPr>
              <w:spacing w:after="200" w:line="276" w:lineRule="auto"/>
            </w:pPr>
            <w:r w:rsidRPr="00656AF6">
              <w:lastRenderedPageBreak/>
              <w:t>3. Stakeholders trained and monitoring systems operational.</w:t>
            </w:r>
          </w:p>
        </w:tc>
        <w:tc>
          <w:tcPr>
            <w:tcW w:w="3119" w:type="dxa"/>
            <w:hideMark/>
          </w:tcPr>
          <w:p w14:paraId="2E1B9207" w14:textId="77777777" w:rsidR="008E46AA" w:rsidRDefault="00656AF6" w:rsidP="00C34252">
            <w:pPr>
              <w:spacing w:after="200" w:line="276" w:lineRule="auto"/>
            </w:pPr>
            <w:r w:rsidRPr="00656AF6">
              <w:lastRenderedPageBreak/>
              <w:t xml:space="preserve">- # of meals served per month </w:t>
            </w:r>
          </w:p>
          <w:p w14:paraId="4F7F547D" w14:textId="77777777" w:rsidR="008E46AA" w:rsidRDefault="00656AF6" w:rsidP="00C34252">
            <w:pPr>
              <w:spacing w:after="200" w:line="276" w:lineRule="auto"/>
            </w:pPr>
            <w:r w:rsidRPr="00656AF6">
              <w:t xml:space="preserve">- % of schools with functional kitchens/storage </w:t>
            </w:r>
          </w:p>
          <w:p w14:paraId="05277FA0" w14:textId="77777777" w:rsidR="00720F1B" w:rsidRDefault="008E46AA" w:rsidP="00C34252">
            <w:pPr>
              <w:spacing w:after="200" w:line="276" w:lineRule="auto"/>
            </w:pPr>
            <w:r>
              <w:t>–</w:t>
            </w:r>
            <w:r w:rsidR="00656AF6" w:rsidRPr="00656AF6">
              <w:t xml:space="preserve"> # of stakeholders trained </w:t>
            </w:r>
          </w:p>
          <w:p w14:paraId="22A09455" w14:textId="2FE87D9B" w:rsidR="00656AF6" w:rsidRPr="00656AF6" w:rsidRDefault="00656AF6" w:rsidP="00C34252">
            <w:pPr>
              <w:spacing w:after="200" w:line="276" w:lineRule="auto"/>
            </w:pPr>
            <w:r w:rsidRPr="00656AF6">
              <w:t xml:space="preserve">- % of schools using digital </w:t>
            </w:r>
            <w:r w:rsidRPr="00656AF6">
              <w:lastRenderedPageBreak/>
              <w:t>reporting tools</w:t>
            </w:r>
          </w:p>
        </w:tc>
        <w:tc>
          <w:tcPr>
            <w:tcW w:w="4535" w:type="dxa"/>
            <w:hideMark/>
          </w:tcPr>
          <w:p w14:paraId="31B57052" w14:textId="455C803B" w:rsidR="002C74B3" w:rsidRPr="002C74B3" w:rsidRDefault="002C74B3" w:rsidP="00C34252">
            <w:pPr>
              <w:spacing w:after="200" w:line="276" w:lineRule="auto"/>
            </w:pPr>
            <w:r>
              <w:lastRenderedPageBreak/>
              <w:t xml:space="preserve">1. </w:t>
            </w:r>
            <w:r w:rsidRPr="002C74B3">
              <w:t>Food deliveries from suppliers are timely and sufficient to meet demand.</w:t>
            </w:r>
          </w:p>
          <w:p w14:paraId="18A2DA99" w14:textId="3A2E1CBB" w:rsidR="002C74B3" w:rsidRPr="002C74B3" w:rsidRDefault="00587759" w:rsidP="00C34252">
            <w:pPr>
              <w:spacing w:after="200" w:line="276" w:lineRule="auto"/>
            </w:pPr>
            <w:r>
              <w:t xml:space="preserve">2. </w:t>
            </w:r>
            <w:r w:rsidR="002C74B3" w:rsidRPr="002C74B3">
              <w:t>Kitchens and storage facilities provided or supported by the NGO are maintained and functional.</w:t>
            </w:r>
          </w:p>
          <w:p w14:paraId="3AA8ED22" w14:textId="4B4F3862" w:rsidR="002C74B3" w:rsidRPr="002C74B3" w:rsidRDefault="00587759" w:rsidP="00C34252">
            <w:pPr>
              <w:spacing w:after="200" w:line="276" w:lineRule="auto"/>
            </w:pPr>
            <w:r>
              <w:lastRenderedPageBreak/>
              <w:t xml:space="preserve">3. </w:t>
            </w:r>
            <w:r w:rsidR="002C74B3" w:rsidRPr="002C74B3">
              <w:t>Trained school committees and cooks remain active and engaged.</w:t>
            </w:r>
          </w:p>
          <w:p w14:paraId="7D9E0B1D" w14:textId="3DDFA7A5" w:rsidR="002C74B3" w:rsidRPr="002C74B3" w:rsidRDefault="00587759" w:rsidP="00C34252">
            <w:pPr>
              <w:spacing w:after="200" w:line="276" w:lineRule="auto"/>
            </w:pPr>
            <w:r>
              <w:t xml:space="preserve">4. </w:t>
            </w:r>
            <w:r w:rsidR="002C74B3" w:rsidRPr="002C74B3">
              <w:t>Digital or manual reporting tools provided by the NGO remain accessible and usable.</w:t>
            </w:r>
          </w:p>
          <w:p w14:paraId="0567533B" w14:textId="186A25FC" w:rsidR="00656AF6" w:rsidRPr="00656AF6" w:rsidRDefault="00587759" w:rsidP="00C34252">
            <w:pPr>
              <w:spacing w:after="200" w:line="276" w:lineRule="auto"/>
            </w:pPr>
            <w:r>
              <w:t xml:space="preserve">5. </w:t>
            </w:r>
            <w:r w:rsidR="002C74B3" w:rsidRPr="002C74B3">
              <w:t>Community participation supports accountability and transparency.</w:t>
            </w:r>
          </w:p>
        </w:tc>
      </w:tr>
      <w:tr w:rsidR="00656AF6" w:rsidRPr="00656AF6" w14:paraId="32D12225" w14:textId="77777777" w:rsidTr="00E92E2C">
        <w:tc>
          <w:tcPr>
            <w:tcW w:w="1277" w:type="dxa"/>
            <w:hideMark/>
          </w:tcPr>
          <w:p w14:paraId="4BEA6CEB" w14:textId="77777777" w:rsidR="00656AF6" w:rsidRPr="00656AF6" w:rsidRDefault="00656AF6" w:rsidP="00C34252">
            <w:pPr>
              <w:spacing w:after="200" w:line="276" w:lineRule="auto"/>
            </w:pPr>
            <w:r w:rsidRPr="00656AF6">
              <w:rPr>
                <w:b/>
                <w:bCs/>
              </w:rPr>
              <w:lastRenderedPageBreak/>
              <w:t>Activities</w:t>
            </w:r>
          </w:p>
        </w:tc>
        <w:tc>
          <w:tcPr>
            <w:tcW w:w="2409" w:type="dxa"/>
            <w:hideMark/>
          </w:tcPr>
          <w:p w14:paraId="00182124" w14:textId="77777777" w:rsidR="003320A6" w:rsidRDefault="00656AF6" w:rsidP="00C34252">
            <w:pPr>
              <w:spacing w:after="200" w:line="276" w:lineRule="auto"/>
            </w:pPr>
            <w:r w:rsidRPr="00656AF6">
              <w:t xml:space="preserve">1. Procure and distribute food supplies. </w:t>
            </w:r>
          </w:p>
          <w:p w14:paraId="22DE76E6" w14:textId="77777777" w:rsidR="003320A6" w:rsidRDefault="00656AF6" w:rsidP="00C34252">
            <w:pPr>
              <w:spacing w:after="200" w:line="276" w:lineRule="auto"/>
            </w:pPr>
            <w:r w:rsidRPr="00656AF6">
              <w:t xml:space="preserve">2. Conduct school feeding activities and monitor stock levels. </w:t>
            </w:r>
          </w:p>
          <w:p w14:paraId="7B614604" w14:textId="38BC1781" w:rsidR="00656AF6" w:rsidRPr="00656AF6" w:rsidRDefault="00656AF6" w:rsidP="00C34252">
            <w:pPr>
              <w:spacing w:after="200" w:line="276" w:lineRule="auto"/>
            </w:pPr>
            <w:r w:rsidRPr="00656AF6">
              <w:t>3. Train stakeholders, collect data, and prepare reports.</w:t>
            </w:r>
          </w:p>
        </w:tc>
        <w:tc>
          <w:tcPr>
            <w:tcW w:w="3119" w:type="dxa"/>
            <w:hideMark/>
          </w:tcPr>
          <w:p w14:paraId="2685E51C" w14:textId="77777777" w:rsidR="003320A6" w:rsidRDefault="00656AF6" w:rsidP="00C34252">
            <w:pPr>
              <w:spacing w:after="200" w:line="276" w:lineRule="auto"/>
            </w:pPr>
            <w:r w:rsidRPr="00656AF6">
              <w:t xml:space="preserve">- </w:t>
            </w:r>
            <w:proofErr w:type="gramStart"/>
            <w:r w:rsidRPr="00656AF6">
              <w:t># of procurement</w:t>
            </w:r>
            <w:proofErr w:type="gramEnd"/>
            <w:r w:rsidRPr="00656AF6">
              <w:t xml:space="preserve"> cycles completed </w:t>
            </w:r>
          </w:p>
          <w:p w14:paraId="7EC63674" w14:textId="77777777" w:rsidR="00650269" w:rsidRDefault="00656AF6" w:rsidP="00C34252">
            <w:pPr>
              <w:spacing w:after="200" w:line="276" w:lineRule="auto"/>
            </w:pPr>
            <w:r w:rsidRPr="00656AF6">
              <w:t xml:space="preserve">- </w:t>
            </w:r>
            <w:proofErr w:type="gramStart"/>
            <w:r w:rsidRPr="00656AF6">
              <w:t># of feeding</w:t>
            </w:r>
            <w:proofErr w:type="gramEnd"/>
            <w:r w:rsidRPr="00656AF6">
              <w:t xml:space="preserve"> days per month</w:t>
            </w:r>
          </w:p>
          <w:p w14:paraId="1F7355A2" w14:textId="77777777" w:rsidR="00650269" w:rsidRDefault="00656AF6" w:rsidP="00C34252">
            <w:pPr>
              <w:spacing w:after="200" w:line="276" w:lineRule="auto"/>
            </w:pPr>
            <w:r w:rsidRPr="00656AF6">
              <w:t xml:space="preserve">- </w:t>
            </w:r>
            <w:proofErr w:type="gramStart"/>
            <w:r w:rsidRPr="00656AF6">
              <w:t># of trainings</w:t>
            </w:r>
            <w:proofErr w:type="gramEnd"/>
            <w:r w:rsidRPr="00656AF6">
              <w:t xml:space="preserve"> conducted</w:t>
            </w:r>
          </w:p>
          <w:p w14:paraId="5DC7EEB4" w14:textId="585A1EFF" w:rsidR="00656AF6" w:rsidRPr="00656AF6" w:rsidRDefault="00656AF6" w:rsidP="00C34252">
            <w:pPr>
              <w:spacing w:after="200" w:line="276" w:lineRule="auto"/>
            </w:pPr>
            <w:r w:rsidRPr="00656AF6">
              <w:t>- % of schools submitting monthly reports</w:t>
            </w:r>
          </w:p>
        </w:tc>
        <w:tc>
          <w:tcPr>
            <w:tcW w:w="4535" w:type="dxa"/>
            <w:hideMark/>
          </w:tcPr>
          <w:p w14:paraId="180D5B95" w14:textId="5599D7D4" w:rsidR="00BA7283" w:rsidRDefault="00BA7283" w:rsidP="00C34252">
            <w:pPr>
              <w:spacing w:after="200" w:line="276" w:lineRule="auto"/>
            </w:pPr>
            <w:r>
              <w:t xml:space="preserve">1. </w:t>
            </w:r>
            <w:r w:rsidRPr="00BA7283">
              <w:t>Adequate donor funding is available for procurement and distribution cycles.</w:t>
            </w:r>
          </w:p>
          <w:p w14:paraId="14E69651" w14:textId="6A0BF05C" w:rsidR="00D33BB7" w:rsidRPr="00BA7283" w:rsidRDefault="00A63ADD" w:rsidP="00C34252">
            <w:pPr>
              <w:spacing w:after="200" w:line="276" w:lineRule="auto"/>
            </w:pPr>
            <w:r>
              <w:t xml:space="preserve">2. </w:t>
            </w:r>
            <w:r w:rsidRPr="00BA7283">
              <w:t>Procurement processes remain transparent and free from corruption.</w:t>
            </w:r>
          </w:p>
          <w:p w14:paraId="537F2A63" w14:textId="0C93B6DC" w:rsidR="00BA7283" w:rsidRPr="00BA7283" w:rsidRDefault="00A63ADD" w:rsidP="00C34252">
            <w:pPr>
              <w:spacing w:after="200" w:line="276" w:lineRule="auto"/>
            </w:pPr>
            <w:r>
              <w:t>3</w:t>
            </w:r>
            <w:r w:rsidR="00BA7283">
              <w:t xml:space="preserve">. </w:t>
            </w:r>
            <w:r w:rsidR="00BA7283" w:rsidRPr="00BA7283">
              <w:t>Logistics systems (transport, warehousing) remain reliable and affordable for the NGO.</w:t>
            </w:r>
          </w:p>
          <w:p w14:paraId="5089E7D6" w14:textId="78CC26F7" w:rsidR="00BA7283" w:rsidRPr="00BA7283" w:rsidRDefault="00A63ADD" w:rsidP="00C34252">
            <w:pPr>
              <w:spacing w:after="200" w:line="276" w:lineRule="auto"/>
            </w:pPr>
            <w:r>
              <w:t>4</w:t>
            </w:r>
            <w:r w:rsidR="003E6903">
              <w:t xml:space="preserve">. </w:t>
            </w:r>
            <w:r w:rsidR="00BA7283" w:rsidRPr="00BA7283">
              <w:t>Continuous training and capacity building are supported by NGO management and partners.</w:t>
            </w:r>
          </w:p>
          <w:p w14:paraId="5A1D54EB" w14:textId="532B4F50" w:rsidR="00656AF6" w:rsidRPr="00656AF6" w:rsidRDefault="00A63ADD" w:rsidP="00C34252">
            <w:pPr>
              <w:spacing w:after="200" w:line="276" w:lineRule="auto"/>
            </w:pPr>
            <w:r>
              <w:t>5</w:t>
            </w:r>
            <w:r w:rsidR="003E6903">
              <w:t xml:space="preserve">. </w:t>
            </w:r>
            <w:r w:rsidR="00BA7283" w:rsidRPr="00BA7283">
              <w:t>Schools cooperate fully with monitoring, reporting, and training activities.</w:t>
            </w:r>
          </w:p>
        </w:tc>
      </w:tr>
    </w:tbl>
    <w:p w14:paraId="6C9B791E" w14:textId="77777777" w:rsidR="004E1DE8" w:rsidRDefault="004E1DE8" w:rsidP="00C34252"/>
    <w:p w14:paraId="5A1AF141" w14:textId="7693DAC2" w:rsidR="00774DE6" w:rsidRDefault="00000000" w:rsidP="00C34252">
      <w:pPr>
        <w:pStyle w:val="Heading2"/>
      </w:pPr>
      <w:r>
        <w:t>5. Monitoring and Evaluation Framework</w:t>
      </w:r>
    </w:p>
    <w:p w14:paraId="6E13BD9F" w14:textId="77777777" w:rsidR="00F40387" w:rsidRDefault="00774DE6" w:rsidP="00C34252">
      <w:pPr>
        <w:pStyle w:val="NormalWeb"/>
      </w:pPr>
      <w:r>
        <w:rPr>
          <w:rStyle w:val="Strong"/>
        </w:rPr>
        <w:t>Project Title:</w:t>
      </w:r>
      <w:r>
        <w:t xml:space="preserve"> School Feeding Programme – Enhancing Attendance and Nutrition </w:t>
      </w:r>
    </w:p>
    <w:p w14:paraId="0B6D228C" w14:textId="04B9FC61" w:rsidR="00774DE6" w:rsidRDefault="00774DE6" w:rsidP="00C34252">
      <w:pPr>
        <w:pStyle w:val="NormalWeb"/>
      </w:pPr>
      <w:r>
        <w:rPr>
          <w:rStyle w:val="Strong"/>
        </w:rPr>
        <w:t>Goal:</w:t>
      </w:r>
      <w:r>
        <w:t xml:space="preserve"> To improve child nutrition, school attendance, retention, and learning outcomes in underserved areas. </w:t>
      </w:r>
      <w:r>
        <w:rPr>
          <w:rStyle w:val="Strong"/>
        </w:rPr>
        <w:t>Objectives:</w:t>
      </w:r>
    </w:p>
    <w:p w14:paraId="74D305B6" w14:textId="45D426A7" w:rsidR="00774DE6" w:rsidRDefault="00774DE6" w:rsidP="00C34252">
      <w:pPr>
        <w:pStyle w:val="NormalWeb"/>
        <w:numPr>
          <w:ilvl w:val="0"/>
          <w:numId w:val="10"/>
        </w:numPr>
      </w:pPr>
      <w:r>
        <w:t xml:space="preserve">Increase school attendance rates by 10% by the end of Year </w:t>
      </w:r>
      <w:r w:rsidR="00214EF8">
        <w:t>2</w:t>
      </w:r>
      <w:r>
        <w:t>.</w:t>
      </w:r>
    </w:p>
    <w:p w14:paraId="5E8F0170" w14:textId="3BF3E6D1" w:rsidR="00774DE6" w:rsidRDefault="00774DE6" w:rsidP="00C34252">
      <w:pPr>
        <w:pStyle w:val="NormalWeb"/>
        <w:numPr>
          <w:ilvl w:val="0"/>
          <w:numId w:val="10"/>
        </w:numPr>
      </w:pPr>
      <w:r>
        <w:t>Ensure ≥95% feeding coverage across all programme schools.</w:t>
      </w:r>
    </w:p>
    <w:p w14:paraId="0447951D" w14:textId="3CA63FE6" w:rsidR="00774DE6" w:rsidRDefault="00774DE6" w:rsidP="00C34252">
      <w:pPr>
        <w:pStyle w:val="NormalWeb"/>
        <w:numPr>
          <w:ilvl w:val="0"/>
          <w:numId w:val="10"/>
        </w:numPr>
      </w:pPr>
      <w:r>
        <w:t>Strengthen accountability and reporting systems with ≥95% timely reporting compliance by Year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1612"/>
        <w:gridCol w:w="1238"/>
        <w:gridCol w:w="1821"/>
        <w:gridCol w:w="2013"/>
        <w:gridCol w:w="1780"/>
      </w:tblGrid>
      <w:tr w:rsidR="00B75DBC" w:rsidRPr="00774DE6" w14:paraId="0DCC4E53" w14:textId="77777777" w:rsidTr="00821425">
        <w:trPr>
          <w:trHeight w:val="554"/>
        </w:trPr>
        <w:tc>
          <w:tcPr>
            <w:tcW w:w="2552" w:type="dxa"/>
            <w:hideMark/>
          </w:tcPr>
          <w:p w14:paraId="54C05ACF" w14:textId="77777777" w:rsidR="00B75DBC" w:rsidRPr="00774DE6" w:rsidRDefault="00B75DBC" w:rsidP="00C34252">
            <w:pPr>
              <w:spacing w:after="200" w:line="276" w:lineRule="auto"/>
              <w:rPr>
                <w:b/>
                <w:bCs/>
              </w:rPr>
            </w:pPr>
            <w:r w:rsidRPr="00774DE6">
              <w:rPr>
                <w:b/>
                <w:bCs/>
              </w:rPr>
              <w:t>Indicator</w:t>
            </w:r>
          </w:p>
        </w:tc>
        <w:tc>
          <w:tcPr>
            <w:tcW w:w="1667" w:type="dxa"/>
            <w:hideMark/>
          </w:tcPr>
          <w:p w14:paraId="7268A93D" w14:textId="77777777" w:rsidR="00B75DBC" w:rsidRPr="00774DE6" w:rsidRDefault="00B75DBC" w:rsidP="00C34252">
            <w:pPr>
              <w:spacing w:after="200" w:line="276" w:lineRule="auto"/>
              <w:rPr>
                <w:b/>
                <w:bCs/>
              </w:rPr>
            </w:pPr>
            <w:r w:rsidRPr="00774DE6">
              <w:rPr>
                <w:b/>
                <w:bCs/>
              </w:rPr>
              <w:t>Baseline</w:t>
            </w:r>
          </w:p>
        </w:tc>
        <w:tc>
          <w:tcPr>
            <w:tcW w:w="1276" w:type="dxa"/>
            <w:hideMark/>
          </w:tcPr>
          <w:p w14:paraId="34317489" w14:textId="77777777" w:rsidR="00B75DBC" w:rsidRPr="00774DE6" w:rsidRDefault="00B75DBC" w:rsidP="00C34252">
            <w:pPr>
              <w:spacing w:after="200" w:line="276" w:lineRule="auto"/>
              <w:rPr>
                <w:b/>
                <w:bCs/>
              </w:rPr>
            </w:pPr>
            <w:r w:rsidRPr="00774DE6">
              <w:rPr>
                <w:b/>
                <w:bCs/>
              </w:rPr>
              <w:t>Target</w:t>
            </w:r>
          </w:p>
        </w:tc>
        <w:tc>
          <w:tcPr>
            <w:tcW w:w="1843" w:type="dxa"/>
            <w:hideMark/>
          </w:tcPr>
          <w:p w14:paraId="68506A7B" w14:textId="22B64154" w:rsidR="00B75DBC" w:rsidRPr="00774DE6" w:rsidRDefault="00B75DBC" w:rsidP="00C34252">
            <w:pPr>
              <w:spacing w:after="200" w:line="276" w:lineRule="auto"/>
              <w:rPr>
                <w:b/>
                <w:bCs/>
              </w:rPr>
            </w:pPr>
            <w:r w:rsidRPr="00E42441">
              <w:rPr>
                <w:b/>
                <w:bCs/>
              </w:rPr>
              <w:t>Data Source</w:t>
            </w:r>
          </w:p>
        </w:tc>
        <w:tc>
          <w:tcPr>
            <w:tcW w:w="1858" w:type="dxa"/>
          </w:tcPr>
          <w:p w14:paraId="3973FE17" w14:textId="6682F869" w:rsidR="00B75DBC" w:rsidRPr="00774DE6" w:rsidRDefault="00B924E6" w:rsidP="00C34252">
            <w:pPr>
              <w:rPr>
                <w:b/>
                <w:bCs/>
              </w:rPr>
            </w:pPr>
            <w:r w:rsidRPr="00B924E6">
              <w:rPr>
                <w:b/>
                <w:bCs/>
              </w:rPr>
              <w:t>Data Collection Method</w:t>
            </w:r>
          </w:p>
        </w:tc>
        <w:tc>
          <w:tcPr>
            <w:tcW w:w="1820" w:type="dxa"/>
            <w:hideMark/>
          </w:tcPr>
          <w:p w14:paraId="7011F228" w14:textId="38629828" w:rsidR="00B75DBC" w:rsidRPr="00774DE6" w:rsidRDefault="00B75DBC" w:rsidP="00C34252">
            <w:pPr>
              <w:spacing w:after="200" w:line="276" w:lineRule="auto"/>
              <w:rPr>
                <w:b/>
                <w:bCs/>
              </w:rPr>
            </w:pPr>
            <w:r w:rsidRPr="00774DE6">
              <w:rPr>
                <w:b/>
                <w:bCs/>
              </w:rPr>
              <w:t>Responsible Person</w:t>
            </w:r>
          </w:p>
        </w:tc>
      </w:tr>
      <w:tr w:rsidR="00B75DBC" w:rsidRPr="00774DE6" w14:paraId="51EA4B48" w14:textId="77777777" w:rsidTr="00C667F6">
        <w:tc>
          <w:tcPr>
            <w:tcW w:w="2552" w:type="dxa"/>
            <w:hideMark/>
          </w:tcPr>
          <w:p w14:paraId="71E57B6C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% of pupils attending school daily</w:t>
            </w:r>
          </w:p>
        </w:tc>
        <w:tc>
          <w:tcPr>
            <w:tcW w:w="1667" w:type="dxa"/>
            <w:hideMark/>
          </w:tcPr>
          <w:p w14:paraId="0BBCE40F" w14:textId="2AB1F30A" w:rsidR="00B75DBC" w:rsidRPr="00774DE6" w:rsidRDefault="00B75DBC" w:rsidP="00C34252">
            <w:pPr>
              <w:spacing w:after="200" w:line="276" w:lineRule="auto"/>
            </w:pPr>
            <w:r w:rsidRPr="00774DE6">
              <w:t>85% (baseline)</w:t>
            </w:r>
          </w:p>
        </w:tc>
        <w:tc>
          <w:tcPr>
            <w:tcW w:w="1276" w:type="dxa"/>
            <w:hideMark/>
          </w:tcPr>
          <w:p w14:paraId="6885D6CF" w14:textId="123E2397" w:rsidR="00B75DBC" w:rsidRPr="00774DE6" w:rsidRDefault="00B75DBC" w:rsidP="00C34252">
            <w:pPr>
              <w:spacing w:after="200" w:line="276" w:lineRule="auto"/>
            </w:pPr>
            <w:r w:rsidRPr="00774DE6">
              <w:t>≥ 95%</w:t>
            </w:r>
          </w:p>
        </w:tc>
        <w:tc>
          <w:tcPr>
            <w:tcW w:w="1843" w:type="dxa"/>
            <w:hideMark/>
          </w:tcPr>
          <w:p w14:paraId="2997579B" w14:textId="77777777" w:rsidR="00821425" w:rsidRDefault="00821425" w:rsidP="00C34252">
            <w:pPr>
              <w:pStyle w:val="ListBullet"/>
            </w:pPr>
            <w:r>
              <w:t>School attendance registers</w:t>
            </w:r>
          </w:p>
          <w:p w14:paraId="718EA85A" w14:textId="32FCDC2C" w:rsidR="00B75DBC" w:rsidRPr="00774DE6" w:rsidRDefault="00B75DBC" w:rsidP="00C34252">
            <w:pPr>
              <w:pStyle w:val="ListBullet"/>
            </w:pPr>
            <w:r w:rsidRPr="00774DE6">
              <w:t>EMIS</w:t>
            </w:r>
          </w:p>
        </w:tc>
        <w:tc>
          <w:tcPr>
            <w:tcW w:w="1858" w:type="dxa"/>
          </w:tcPr>
          <w:p w14:paraId="0CBE9F3A" w14:textId="57D0FA34" w:rsidR="00B75DBC" w:rsidRPr="00774DE6" w:rsidRDefault="00697CA0" w:rsidP="00C34252">
            <w:r w:rsidRPr="00697CA0">
              <w:t>School registers checked, EMIS entries reviewed</w:t>
            </w:r>
          </w:p>
        </w:tc>
        <w:tc>
          <w:tcPr>
            <w:tcW w:w="1820" w:type="dxa"/>
            <w:hideMark/>
          </w:tcPr>
          <w:p w14:paraId="08DD66C8" w14:textId="6FCC53FA" w:rsidR="00B75DBC" w:rsidRPr="00774DE6" w:rsidRDefault="00B75DBC" w:rsidP="00C34252">
            <w:pPr>
              <w:spacing w:after="200" w:line="276" w:lineRule="auto"/>
            </w:pPr>
            <w:r w:rsidRPr="00774DE6">
              <w:t>School focal persons, QA/M&amp;E Officers</w:t>
            </w:r>
          </w:p>
        </w:tc>
      </w:tr>
      <w:tr w:rsidR="00B75DBC" w:rsidRPr="00774DE6" w14:paraId="6AC897A9" w14:textId="77777777" w:rsidTr="00C667F6">
        <w:tc>
          <w:tcPr>
            <w:tcW w:w="2552" w:type="dxa"/>
            <w:hideMark/>
          </w:tcPr>
          <w:p w14:paraId="2456FC79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Feeding coverage (% of enrolled pupils receiving meals)</w:t>
            </w:r>
          </w:p>
        </w:tc>
        <w:tc>
          <w:tcPr>
            <w:tcW w:w="1667" w:type="dxa"/>
            <w:hideMark/>
          </w:tcPr>
          <w:p w14:paraId="38207657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88% (baseline)</w:t>
            </w:r>
          </w:p>
        </w:tc>
        <w:tc>
          <w:tcPr>
            <w:tcW w:w="1276" w:type="dxa"/>
            <w:hideMark/>
          </w:tcPr>
          <w:p w14:paraId="5068ACEA" w14:textId="795BD357" w:rsidR="00B75DBC" w:rsidRPr="00774DE6" w:rsidRDefault="00B75DBC" w:rsidP="00C34252">
            <w:pPr>
              <w:spacing w:after="200" w:line="276" w:lineRule="auto"/>
            </w:pPr>
            <w:r w:rsidRPr="00774DE6">
              <w:t>≥ 95%</w:t>
            </w:r>
          </w:p>
        </w:tc>
        <w:tc>
          <w:tcPr>
            <w:tcW w:w="1843" w:type="dxa"/>
            <w:hideMark/>
          </w:tcPr>
          <w:p w14:paraId="5ABE6785" w14:textId="0939E528" w:rsidR="00B75DBC" w:rsidRPr="00774DE6" w:rsidRDefault="00AA1DCA" w:rsidP="00C34252">
            <w:pPr>
              <w:pStyle w:val="ListBullet"/>
            </w:pPr>
            <w:r>
              <w:t>Feeding registers</w:t>
            </w:r>
          </w:p>
        </w:tc>
        <w:tc>
          <w:tcPr>
            <w:tcW w:w="1858" w:type="dxa"/>
          </w:tcPr>
          <w:p w14:paraId="7AA181C6" w14:textId="749E959F" w:rsidR="00B75DBC" w:rsidRPr="00774DE6" w:rsidRDefault="00B924E6" w:rsidP="00C34252">
            <w:r w:rsidRPr="00B924E6">
              <w:t>Feeding reports compiled, SurveyCTO</w:t>
            </w:r>
            <w:r w:rsidR="00AA1DCA">
              <w:t>/RESCO</w:t>
            </w:r>
            <w:r w:rsidRPr="00B924E6">
              <w:t xml:space="preserve"> forms submitted</w:t>
            </w:r>
          </w:p>
        </w:tc>
        <w:tc>
          <w:tcPr>
            <w:tcW w:w="1820" w:type="dxa"/>
            <w:hideMark/>
          </w:tcPr>
          <w:p w14:paraId="55964357" w14:textId="2B586EDB" w:rsidR="00B75DBC" w:rsidRPr="00774DE6" w:rsidRDefault="00B75DBC" w:rsidP="00C34252">
            <w:pPr>
              <w:spacing w:after="200" w:line="276" w:lineRule="auto"/>
            </w:pPr>
            <w:r w:rsidRPr="00774DE6">
              <w:t>School committees</w:t>
            </w:r>
          </w:p>
        </w:tc>
      </w:tr>
      <w:tr w:rsidR="00B75DBC" w:rsidRPr="00774DE6" w14:paraId="5CCC3F60" w14:textId="77777777" w:rsidTr="00C667F6">
        <w:tc>
          <w:tcPr>
            <w:tcW w:w="2552" w:type="dxa"/>
            <w:hideMark/>
          </w:tcPr>
          <w:p w14:paraId="2C6F272E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 xml:space="preserve">% of schools submitting </w:t>
            </w:r>
            <w:r w:rsidRPr="00774DE6">
              <w:lastRenderedPageBreak/>
              <w:t>reports on time</w:t>
            </w:r>
          </w:p>
        </w:tc>
        <w:tc>
          <w:tcPr>
            <w:tcW w:w="1667" w:type="dxa"/>
            <w:hideMark/>
          </w:tcPr>
          <w:p w14:paraId="3F3EED99" w14:textId="77777777" w:rsidR="00B75DBC" w:rsidRPr="00774DE6" w:rsidRDefault="00B75DBC" w:rsidP="00C34252">
            <w:pPr>
              <w:spacing w:after="200" w:line="276" w:lineRule="auto"/>
            </w:pPr>
            <w:r w:rsidRPr="00774DE6">
              <w:lastRenderedPageBreak/>
              <w:t xml:space="preserve">70% </w:t>
            </w:r>
            <w:r w:rsidRPr="00774DE6">
              <w:lastRenderedPageBreak/>
              <w:t>(baseline)</w:t>
            </w:r>
          </w:p>
        </w:tc>
        <w:tc>
          <w:tcPr>
            <w:tcW w:w="1276" w:type="dxa"/>
            <w:hideMark/>
          </w:tcPr>
          <w:p w14:paraId="6C2DD0E9" w14:textId="5928261B" w:rsidR="00B75DBC" w:rsidRPr="00774DE6" w:rsidRDefault="00B75DBC" w:rsidP="00C34252">
            <w:pPr>
              <w:spacing w:after="200" w:line="276" w:lineRule="auto"/>
            </w:pPr>
            <w:r w:rsidRPr="00774DE6">
              <w:lastRenderedPageBreak/>
              <w:t>≥ 95%</w:t>
            </w:r>
            <w:r w:rsidR="00762E43">
              <w:t xml:space="preserve"> every </w:t>
            </w:r>
            <w:r w:rsidR="00762E43">
              <w:lastRenderedPageBreak/>
              <w:t>month</w:t>
            </w:r>
          </w:p>
        </w:tc>
        <w:tc>
          <w:tcPr>
            <w:tcW w:w="1843" w:type="dxa"/>
            <w:hideMark/>
          </w:tcPr>
          <w:p w14:paraId="6CC07D09" w14:textId="77777777" w:rsidR="0094743B" w:rsidRDefault="00B75DBC" w:rsidP="00C34252">
            <w:pPr>
              <w:pStyle w:val="ListBullet"/>
            </w:pPr>
            <w:r w:rsidRPr="00774DE6">
              <w:lastRenderedPageBreak/>
              <w:t>Monitoring dashboards,</w:t>
            </w:r>
          </w:p>
          <w:p w14:paraId="15B5C8D9" w14:textId="77777777" w:rsidR="0094743B" w:rsidRDefault="003133DE" w:rsidP="00C34252">
            <w:pPr>
              <w:pStyle w:val="ListBullet"/>
            </w:pPr>
            <w:r>
              <w:lastRenderedPageBreak/>
              <w:t>Sales</w:t>
            </w:r>
            <w:r w:rsidR="003D6371">
              <w:t>force,</w:t>
            </w:r>
          </w:p>
          <w:p w14:paraId="34B45BAD" w14:textId="5391A6B8" w:rsidR="00B75DBC" w:rsidRPr="00774DE6" w:rsidRDefault="00B75DBC" w:rsidP="00C34252">
            <w:pPr>
              <w:pStyle w:val="ListBullet"/>
            </w:pPr>
            <w:r w:rsidRPr="00774DE6">
              <w:t>submission logs</w:t>
            </w:r>
          </w:p>
        </w:tc>
        <w:tc>
          <w:tcPr>
            <w:tcW w:w="1858" w:type="dxa"/>
          </w:tcPr>
          <w:p w14:paraId="48D61741" w14:textId="29E4809D" w:rsidR="00B75DBC" w:rsidRPr="00774DE6" w:rsidRDefault="00E974B9" w:rsidP="00C34252">
            <w:r w:rsidRPr="00E974B9">
              <w:lastRenderedPageBreak/>
              <w:t xml:space="preserve">Monitoring dashboards </w:t>
            </w:r>
            <w:r w:rsidRPr="00E974B9">
              <w:lastRenderedPageBreak/>
              <w:t>reviewed, submission logs tracked</w:t>
            </w:r>
          </w:p>
        </w:tc>
        <w:tc>
          <w:tcPr>
            <w:tcW w:w="1820" w:type="dxa"/>
            <w:hideMark/>
          </w:tcPr>
          <w:p w14:paraId="062DDE62" w14:textId="60B2DD06" w:rsidR="00B75DBC" w:rsidRPr="00774DE6" w:rsidRDefault="00B75DBC" w:rsidP="00C34252">
            <w:pPr>
              <w:spacing w:after="200" w:line="276" w:lineRule="auto"/>
            </w:pPr>
            <w:r w:rsidRPr="00774DE6">
              <w:lastRenderedPageBreak/>
              <w:t xml:space="preserve">QA/M&amp;E </w:t>
            </w:r>
            <w:r w:rsidRPr="00774DE6">
              <w:lastRenderedPageBreak/>
              <w:t>Officers</w:t>
            </w:r>
          </w:p>
        </w:tc>
      </w:tr>
      <w:tr w:rsidR="00B75DBC" w:rsidRPr="00774DE6" w14:paraId="39CF3CA7" w14:textId="77777777" w:rsidTr="00C667F6">
        <w:tc>
          <w:tcPr>
            <w:tcW w:w="2552" w:type="dxa"/>
            <w:hideMark/>
          </w:tcPr>
          <w:p w14:paraId="22A83F90" w14:textId="77777777" w:rsidR="00B75DBC" w:rsidRPr="00774DE6" w:rsidRDefault="00B75DBC" w:rsidP="00C34252">
            <w:pPr>
              <w:spacing w:after="200" w:line="276" w:lineRule="auto"/>
            </w:pPr>
            <w:r w:rsidRPr="00774DE6">
              <w:lastRenderedPageBreak/>
              <w:t>% of schools with functional kitchens/storage</w:t>
            </w:r>
          </w:p>
        </w:tc>
        <w:tc>
          <w:tcPr>
            <w:tcW w:w="1667" w:type="dxa"/>
            <w:hideMark/>
          </w:tcPr>
          <w:p w14:paraId="2B9B2A31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60% (baseline)</w:t>
            </w:r>
          </w:p>
        </w:tc>
        <w:tc>
          <w:tcPr>
            <w:tcW w:w="1276" w:type="dxa"/>
            <w:hideMark/>
          </w:tcPr>
          <w:p w14:paraId="7AAE5A16" w14:textId="6976B392" w:rsidR="00B75DBC" w:rsidRPr="00774DE6" w:rsidRDefault="00B75DBC" w:rsidP="00C34252">
            <w:pPr>
              <w:spacing w:after="200" w:line="276" w:lineRule="auto"/>
            </w:pPr>
            <w:r w:rsidRPr="00774DE6">
              <w:t>≥ 9</w:t>
            </w:r>
            <w:r w:rsidR="002C16BF">
              <w:t>8</w:t>
            </w:r>
            <w:r w:rsidRPr="00774DE6">
              <w:t xml:space="preserve">% by Year </w:t>
            </w:r>
            <w:r w:rsidR="00606754">
              <w:t>1</w:t>
            </w:r>
          </w:p>
        </w:tc>
        <w:tc>
          <w:tcPr>
            <w:tcW w:w="1843" w:type="dxa"/>
            <w:hideMark/>
          </w:tcPr>
          <w:p w14:paraId="0DC2F85A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Infrastructure audits, stock cards</w:t>
            </w:r>
          </w:p>
        </w:tc>
        <w:tc>
          <w:tcPr>
            <w:tcW w:w="1858" w:type="dxa"/>
          </w:tcPr>
          <w:p w14:paraId="3B3286E4" w14:textId="0F4FAE92" w:rsidR="00B75DBC" w:rsidRPr="00774DE6" w:rsidRDefault="00591D0C" w:rsidP="00C34252">
            <w:r w:rsidRPr="00591D0C">
              <w:t>Infrastructure audits conducted, stock cards verified</w:t>
            </w:r>
          </w:p>
        </w:tc>
        <w:tc>
          <w:tcPr>
            <w:tcW w:w="1820" w:type="dxa"/>
            <w:hideMark/>
          </w:tcPr>
          <w:p w14:paraId="0BBE6000" w14:textId="1729D73A" w:rsidR="00B75DBC" w:rsidRPr="00774DE6" w:rsidRDefault="00B75DBC" w:rsidP="00C34252">
            <w:pPr>
              <w:spacing w:after="200" w:line="276" w:lineRule="auto"/>
            </w:pPr>
            <w:r w:rsidRPr="00774DE6">
              <w:t>Logistics Team</w:t>
            </w:r>
          </w:p>
        </w:tc>
      </w:tr>
      <w:tr w:rsidR="00B75DBC" w:rsidRPr="00774DE6" w14:paraId="76CDB156" w14:textId="77777777" w:rsidTr="00C667F6">
        <w:tc>
          <w:tcPr>
            <w:tcW w:w="2552" w:type="dxa"/>
            <w:hideMark/>
          </w:tcPr>
          <w:p w14:paraId="5E56A4F0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% of reports passing DQA checks</w:t>
            </w:r>
          </w:p>
        </w:tc>
        <w:tc>
          <w:tcPr>
            <w:tcW w:w="1667" w:type="dxa"/>
            <w:hideMark/>
          </w:tcPr>
          <w:p w14:paraId="3D0275F6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75% (baseline)</w:t>
            </w:r>
          </w:p>
        </w:tc>
        <w:tc>
          <w:tcPr>
            <w:tcW w:w="1276" w:type="dxa"/>
            <w:hideMark/>
          </w:tcPr>
          <w:p w14:paraId="227431FD" w14:textId="05BFF0D3" w:rsidR="00B75DBC" w:rsidRPr="00774DE6" w:rsidRDefault="00B75DBC" w:rsidP="00C34252">
            <w:pPr>
              <w:spacing w:after="200" w:line="276" w:lineRule="auto"/>
            </w:pPr>
            <w:r w:rsidRPr="00774DE6">
              <w:t xml:space="preserve">≥ 95% </w:t>
            </w:r>
            <w:r w:rsidR="00606754">
              <w:t>every quarter</w:t>
            </w:r>
          </w:p>
        </w:tc>
        <w:tc>
          <w:tcPr>
            <w:tcW w:w="1843" w:type="dxa"/>
            <w:hideMark/>
          </w:tcPr>
          <w:p w14:paraId="5EAE85A9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DQA tools, verification protocols</w:t>
            </w:r>
          </w:p>
        </w:tc>
        <w:tc>
          <w:tcPr>
            <w:tcW w:w="1858" w:type="dxa"/>
          </w:tcPr>
          <w:p w14:paraId="26F23628" w14:textId="47FAC2A2" w:rsidR="00B75DBC" w:rsidRPr="00774DE6" w:rsidRDefault="00591D0C" w:rsidP="00C34252">
            <w:r w:rsidRPr="00591D0C">
              <w:t>DQA tools applied, verification protocols followed</w:t>
            </w:r>
          </w:p>
        </w:tc>
        <w:tc>
          <w:tcPr>
            <w:tcW w:w="1820" w:type="dxa"/>
            <w:hideMark/>
          </w:tcPr>
          <w:p w14:paraId="684A7A8F" w14:textId="6569CD34" w:rsidR="00B75DBC" w:rsidRPr="00774DE6" w:rsidRDefault="00B75DBC" w:rsidP="00C34252">
            <w:pPr>
              <w:spacing w:after="200" w:line="276" w:lineRule="auto"/>
            </w:pPr>
            <w:r w:rsidRPr="00774DE6">
              <w:t>QA Team</w:t>
            </w:r>
          </w:p>
        </w:tc>
      </w:tr>
      <w:tr w:rsidR="00B75DBC" w:rsidRPr="00774DE6" w14:paraId="3CF257FD" w14:textId="77777777" w:rsidTr="00C667F6">
        <w:tc>
          <w:tcPr>
            <w:tcW w:w="2552" w:type="dxa"/>
            <w:hideMark/>
          </w:tcPr>
          <w:p w14:paraId="4C1938D6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# of stakeholders trained in reporting/accountability</w:t>
            </w:r>
          </w:p>
        </w:tc>
        <w:tc>
          <w:tcPr>
            <w:tcW w:w="1667" w:type="dxa"/>
            <w:hideMark/>
          </w:tcPr>
          <w:p w14:paraId="7EA648AC" w14:textId="5B1D29C1" w:rsidR="00B75DBC" w:rsidRPr="00774DE6" w:rsidRDefault="009D16AA" w:rsidP="00C34252">
            <w:pPr>
              <w:spacing w:after="200" w:line="276" w:lineRule="auto"/>
            </w:pPr>
            <w:r>
              <w:t>50%</w:t>
            </w:r>
            <w:r w:rsidR="00B75DBC" w:rsidRPr="00774DE6">
              <w:t xml:space="preserve"> (baseline)</w:t>
            </w:r>
          </w:p>
        </w:tc>
        <w:tc>
          <w:tcPr>
            <w:tcW w:w="1276" w:type="dxa"/>
            <w:hideMark/>
          </w:tcPr>
          <w:p w14:paraId="4C3EF402" w14:textId="2A80C992" w:rsidR="00B75DBC" w:rsidRPr="00774DE6" w:rsidRDefault="00D70889" w:rsidP="00C34252">
            <w:pPr>
              <w:spacing w:after="200" w:line="276" w:lineRule="auto"/>
            </w:pPr>
            <w:r>
              <w:t>97%</w:t>
            </w:r>
            <w:r w:rsidR="00B75DBC" w:rsidRPr="00774DE6">
              <w:t xml:space="preserve"> </w:t>
            </w:r>
            <w:r>
              <w:t>every quarter</w:t>
            </w:r>
          </w:p>
        </w:tc>
        <w:tc>
          <w:tcPr>
            <w:tcW w:w="1843" w:type="dxa"/>
            <w:hideMark/>
          </w:tcPr>
          <w:p w14:paraId="2623BE94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Training attendance logs</w:t>
            </w:r>
          </w:p>
        </w:tc>
        <w:tc>
          <w:tcPr>
            <w:tcW w:w="1858" w:type="dxa"/>
          </w:tcPr>
          <w:p w14:paraId="63A713CE" w14:textId="0CD3534D" w:rsidR="00B75DBC" w:rsidRPr="00774DE6" w:rsidRDefault="00216CC1" w:rsidP="00C34252">
            <w:r w:rsidRPr="00216CC1">
              <w:t>Training attendance logs recorded</w:t>
            </w:r>
          </w:p>
        </w:tc>
        <w:tc>
          <w:tcPr>
            <w:tcW w:w="1820" w:type="dxa"/>
            <w:hideMark/>
          </w:tcPr>
          <w:p w14:paraId="4453030A" w14:textId="38710A5B" w:rsidR="00B75DBC" w:rsidRPr="00774DE6" w:rsidRDefault="00B75DBC" w:rsidP="00C34252">
            <w:pPr>
              <w:spacing w:after="200" w:line="276" w:lineRule="auto"/>
            </w:pPr>
            <w:r w:rsidRPr="00774DE6">
              <w:t>Training Coordinators</w:t>
            </w:r>
          </w:p>
        </w:tc>
      </w:tr>
      <w:tr w:rsidR="00B75DBC" w:rsidRPr="00774DE6" w14:paraId="67996253" w14:textId="77777777" w:rsidTr="00C667F6">
        <w:tc>
          <w:tcPr>
            <w:tcW w:w="2552" w:type="dxa"/>
            <w:hideMark/>
          </w:tcPr>
          <w:p w14:paraId="38266B0A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Student retention rate</w:t>
            </w:r>
          </w:p>
        </w:tc>
        <w:tc>
          <w:tcPr>
            <w:tcW w:w="1667" w:type="dxa"/>
            <w:hideMark/>
          </w:tcPr>
          <w:p w14:paraId="34E52837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88% (baseline)</w:t>
            </w:r>
          </w:p>
        </w:tc>
        <w:tc>
          <w:tcPr>
            <w:tcW w:w="1276" w:type="dxa"/>
            <w:hideMark/>
          </w:tcPr>
          <w:p w14:paraId="564487B1" w14:textId="386E69CC" w:rsidR="00B75DBC" w:rsidRPr="00774DE6" w:rsidRDefault="00B75DBC" w:rsidP="00C34252">
            <w:pPr>
              <w:spacing w:after="200" w:line="276" w:lineRule="auto"/>
            </w:pPr>
            <w:r w:rsidRPr="00774DE6">
              <w:t>≥ 9</w:t>
            </w:r>
            <w:r w:rsidR="009D16AA">
              <w:t>8</w:t>
            </w:r>
            <w:r w:rsidRPr="00774DE6">
              <w:t xml:space="preserve">% </w:t>
            </w:r>
          </w:p>
        </w:tc>
        <w:tc>
          <w:tcPr>
            <w:tcW w:w="1843" w:type="dxa"/>
            <w:hideMark/>
          </w:tcPr>
          <w:p w14:paraId="1E16769B" w14:textId="77777777" w:rsidR="00B75DBC" w:rsidRPr="00774DE6" w:rsidRDefault="00B75DBC" w:rsidP="00C34252">
            <w:pPr>
              <w:spacing w:after="200" w:line="276" w:lineRule="auto"/>
            </w:pPr>
            <w:r w:rsidRPr="00774DE6">
              <w:t>Enrolment records, EMIS</w:t>
            </w:r>
          </w:p>
        </w:tc>
        <w:tc>
          <w:tcPr>
            <w:tcW w:w="1858" w:type="dxa"/>
          </w:tcPr>
          <w:p w14:paraId="43F68FDC" w14:textId="04F8D421" w:rsidR="00B75DBC" w:rsidRPr="00774DE6" w:rsidRDefault="003D1838" w:rsidP="00C34252">
            <w:r w:rsidRPr="003D1838">
              <w:t>Enrolment records reviewed, EMIS data analyzed</w:t>
            </w:r>
          </w:p>
        </w:tc>
        <w:tc>
          <w:tcPr>
            <w:tcW w:w="1820" w:type="dxa"/>
            <w:hideMark/>
          </w:tcPr>
          <w:p w14:paraId="5ED0E1F6" w14:textId="30082816" w:rsidR="00B75DBC" w:rsidRPr="00774DE6" w:rsidRDefault="00B75DBC" w:rsidP="00C34252">
            <w:pPr>
              <w:spacing w:after="200" w:line="276" w:lineRule="auto"/>
            </w:pPr>
            <w:r w:rsidRPr="00774DE6">
              <w:t>Education Program Officer</w:t>
            </w:r>
          </w:p>
        </w:tc>
      </w:tr>
    </w:tbl>
    <w:p w14:paraId="6EC2B6FF" w14:textId="77777777" w:rsidR="004E1DE8" w:rsidRDefault="004E1DE8" w:rsidP="00C34252"/>
    <w:p w14:paraId="3EF354D7" w14:textId="77777777" w:rsidR="004E1DE8" w:rsidRDefault="00000000" w:rsidP="00C34252">
      <w:pPr>
        <w:pStyle w:val="Heading3"/>
      </w:pPr>
      <w:r>
        <w:t>Data Sources</w:t>
      </w:r>
    </w:p>
    <w:p w14:paraId="1AB145B1" w14:textId="77777777" w:rsidR="004E1DE8" w:rsidRDefault="00000000" w:rsidP="00C34252">
      <w:pPr>
        <w:pStyle w:val="ListBullet"/>
      </w:pPr>
      <w:r>
        <w:t>Nutrition surveys</w:t>
      </w:r>
    </w:p>
    <w:p w14:paraId="1DCB636E" w14:textId="77777777" w:rsidR="004E1DE8" w:rsidRDefault="00000000" w:rsidP="00C34252">
      <w:pPr>
        <w:pStyle w:val="ListBullet"/>
      </w:pPr>
      <w:r>
        <w:t>EMIS reports</w:t>
      </w:r>
    </w:p>
    <w:p w14:paraId="1EB23B6B" w14:textId="77777777" w:rsidR="004E1DE8" w:rsidRDefault="00000000" w:rsidP="00C34252">
      <w:pPr>
        <w:pStyle w:val="ListBullet"/>
      </w:pPr>
      <w:r>
        <w:t>Salesforce database</w:t>
      </w:r>
    </w:p>
    <w:p w14:paraId="369E4426" w14:textId="77777777" w:rsidR="004E1DE8" w:rsidRDefault="00000000" w:rsidP="00C34252">
      <w:pPr>
        <w:pStyle w:val="ListBullet"/>
      </w:pPr>
      <w:r>
        <w:t>SurveyCTO/Kobo/ODK submissions</w:t>
      </w:r>
    </w:p>
    <w:p w14:paraId="70A93C32" w14:textId="77777777" w:rsidR="004E1DE8" w:rsidRDefault="00000000" w:rsidP="00C34252">
      <w:pPr>
        <w:pStyle w:val="ListBullet"/>
      </w:pPr>
      <w:r>
        <w:t>Power BI dashboards</w:t>
      </w:r>
    </w:p>
    <w:p w14:paraId="27773490" w14:textId="77777777" w:rsidR="004E1DE8" w:rsidRDefault="00000000" w:rsidP="00C34252">
      <w:pPr>
        <w:pStyle w:val="ListBullet"/>
      </w:pPr>
      <w:r>
        <w:t>Monitoring reports</w:t>
      </w:r>
    </w:p>
    <w:p w14:paraId="23284F75" w14:textId="77777777" w:rsidR="004E1DE8" w:rsidRDefault="00000000" w:rsidP="00C34252">
      <w:pPr>
        <w:pStyle w:val="Heading2"/>
      </w:pPr>
      <w:r>
        <w:t>6. Indicator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1DE8" w14:paraId="15253E7B" w14:textId="77777777">
        <w:tc>
          <w:tcPr>
            <w:tcW w:w="2160" w:type="dxa"/>
          </w:tcPr>
          <w:p w14:paraId="5C7CF87E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Indicator</w:t>
            </w:r>
          </w:p>
        </w:tc>
        <w:tc>
          <w:tcPr>
            <w:tcW w:w="2160" w:type="dxa"/>
          </w:tcPr>
          <w:p w14:paraId="4155F46E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Definition</w:t>
            </w:r>
          </w:p>
        </w:tc>
        <w:tc>
          <w:tcPr>
            <w:tcW w:w="2160" w:type="dxa"/>
          </w:tcPr>
          <w:p w14:paraId="198F0711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Formula</w:t>
            </w:r>
          </w:p>
        </w:tc>
        <w:tc>
          <w:tcPr>
            <w:tcW w:w="2160" w:type="dxa"/>
          </w:tcPr>
          <w:p w14:paraId="1F0EC842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Frequency</w:t>
            </w:r>
          </w:p>
        </w:tc>
      </w:tr>
      <w:tr w:rsidR="004E1DE8" w14:paraId="331A5D8F" w14:textId="77777777">
        <w:tc>
          <w:tcPr>
            <w:tcW w:w="2160" w:type="dxa"/>
          </w:tcPr>
          <w:p w14:paraId="50DAB87E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Attendance Rate</w:t>
            </w:r>
          </w:p>
        </w:tc>
        <w:tc>
          <w:tcPr>
            <w:tcW w:w="2160" w:type="dxa"/>
          </w:tcPr>
          <w:p w14:paraId="71E4A25F" w14:textId="77777777" w:rsidR="004E1DE8" w:rsidRDefault="00000000" w:rsidP="00C34252">
            <w:r>
              <w:t>% enrolled learners attending school</w:t>
            </w:r>
          </w:p>
        </w:tc>
        <w:tc>
          <w:tcPr>
            <w:tcW w:w="2160" w:type="dxa"/>
          </w:tcPr>
          <w:p w14:paraId="6B36063A" w14:textId="77777777" w:rsidR="004E1DE8" w:rsidRDefault="00000000" w:rsidP="00C34252">
            <w:r>
              <w:t>Attendance ÷ Enrolment × 100</w:t>
            </w:r>
          </w:p>
        </w:tc>
        <w:tc>
          <w:tcPr>
            <w:tcW w:w="2160" w:type="dxa"/>
          </w:tcPr>
          <w:p w14:paraId="1299D8AF" w14:textId="77777777" w:rsidR="004E1DE8" w:rsidRDefault="00000000" w:rsidP="00C34252">
            <w:r>
              <w:t>Monthly</w:t>
            </w:r>
          </w:p>
        </w:tc>
      </w:tr>
      <w:tr w:rsidR="004E1DE8" w14:paraId="42E4EB65" w14:textId="77777777">
        <w:tc>
          <w:tcPr>
            <w:tcW w:w="2160" w:type="dxa"/>
          </w:tcPr>
          <w:p w14:paraId="15840254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Feeding Rate</w:t>
            </w:r>
          </w:p>
        </w:tc>
        <w:tc>
          <w:tcPr>
            <w:tcW w:w="2160" w:type="dxa"/>
          </w:tcPr>
          <w:p w14:paraId="045A2005" w14:textId="77777777" w:rsidR="004E1DE8" w:rsidRDefault="00000000" w:rsidP="00C34252">
            <w:r>
              <w:t>% learners fed</w:t>
            </w:r>
          </w:p>
        </w:tc>
        <w:tc>
          <w:tcPr>
            <w:tcW w:w="2160" w:type="dxa"/>
          </w:tcPr>
          <w:p w14:paraId="108B0895" w14:textId="77777777" w:rsidR="004E1DE8" w:rsidRDefault="00000000" w:rsidP="00C34252">
            <w:r>
              <w:t>Learners Fed ÷ Attendance × 100</w:t>
            </w:r>
          </w:p>
        </w:tc>
        <w:tc>
          <w:tcPr>
            <w:tcW w:w="2160" w:type="dxa"/>
          </w:tcPr>
          <w:p w14:paraId="40D4E869" w14:textId="77777777" w:rsidR="004E1DE8" w:rsidRDefault="00000000" w:rsidP="00C34252">
            <w:r>
              <w:t>Monthly</w:t>
            </w:r>
          </w:p>
        </w:tc>
      </w:tr>
      <w:tr w:rsidR="004E1DE8" w14:paraId="5B0E2F6C" w14:textId="77777777">
        <w:tc>
          <w:tcPr>
            <w:tcW w:w="2160" w:type="dxa"/>
          </w:tcPr>
          <w:p w14:paraId="63276711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Reporting Compliance</w:t>
            </w:r>
          </w:p>
        </w:tc>
        <w:tc>
          <w:tcPr>
            <w:tcW w:w="2160" w:type="dxa"/>
          </w:tcPr>
          <w:p w14:paraId="79A9EE29" w14:textId="77777777" w:rsidR="004E1DE8" w:rsidRDefault="00000000" w:rsidP="00C34252">
            <w:r>
              <w:t>% schools reporting on time</w:t>
            </w:r>
          </w:p>
        </w:tc>
        <w:tc>
          <w:tcPr>
            <w:tcW w:w="2160" w:type="dxa"/>
          </w:tcPr>
          <w:p w14:paraId="072285D2" w14:textId="77777777" w:rsidR="004E1DE8" w:rsidRDefault="00000000" w:rsidP="00C34252">
            <w:r>
              <w:t>Reports Submitted ÷ Expected Reports × 100</w:t>
            </w:r>
          </w:p>
        </w:tc>
        <w:tc>
          <w:tcPr>
            <w:tcW w:w="2160" w:type="dxa"/>
          </w:tcPr>
          <w:p w14:paraId="5274848E" w14:textId="77777777" w:rsidR="004E1DE8" w:rsidRDefault="00000000" w:rsidP="00C34252">
            <w:r>
              <w:t>Monthly</w:t>
            </w:r>
          </w:p>
        </w:tc>
      </w:tr>
      <w:tr w:rsidR="004E1DE8" w14:paraId="60D48773" w14:textId="77777777">
        <w:tc>
          <w:tcPr>
            <w:tcW w:w="2160" w:type="dxa"/>
          </w:tcPr>
          <w:p w14:paraId="4A3E3B65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Stock Sufficiency</w:t>
            </w:r>
          </w:p>
        </w:tc>
        <w:tc>
          <w:tcPr>
            <w:tcW w:w="2160" w:type="dxa"/>
          </w:tcPr>
          <w:p w14:paraId="50796084" w14:textId="77777777" w:rsidR="004E1DE8" w:rsidRDefault="00000000" w:rsidP="00C34252">
            <w:r>
              <w:t>% schools with adequate stock</w:t>
            </w:r>
          </w:p>
        </w:tc>
        <w:tc>
          <w:tcPr>
            <w:tcW w:w="2160" w:type="dxa"/>
          </w:tcPr>
          <w:p w14:paraId="5B788516" w14:textId="77777777" w:rsidR="004E1DE8" w:rsidRDefault="00000000" w:rsidP="00C34252">
            <w:r>
              <w:t>Schools with stock ÷ Total schools × 100</w:t>
            </w:r>
          </w:p>
        </w:tc>
        <w:tc>
          <w:tcPr>
            <w:tcW w:w="2160" w:type="dxa"/>
          </w:tcPr>
          <w:p w14:paraId="399694BA" w14:textId="77777777" w:rsidR="004E1DE8" w:rsidRDefault="00000000" w:rsidP="00C34252">
            <w:r>
              <w:t>Monthly</w:t>
            </w:r>
          </w:p>
        </w:tc>
      </w:tr>
      <w:tr w:rsidR="004E1DE8" w14:paraId="5A1230AC" w14:textId="77777777">
        <w:tc>
          <w:tcPr>
            <w:tcW w:w="2160" w:type="dxa"/>
          </w:tcPr>
          <w:p w14:paraId="545D257C" w14:textId="77777777" w:rsidR="004E1DE8" w:rsidRPr="004A7DAE" w:rsidRDefault="00000000" w:rsidP="00C34252">
            <w:pPr>
              <w:rPr>
                <w:b/>
                <w:bCs/>
              </w:rPr>
            </w:pPr>
            <w:r w:rsidRPr="004A7DAE">
              <w:rPr>
                <w:b/>
                <w:bCs/>
              </w:rPr>
              <w:t>Dropout Rate</w:t>
            </w:r>
          </w:p>
        </w:tc>
        <w:tc>
          <w:tcPr>
            <w:tcW w:w="2160" w:type="dxa"/>
          </w:tcPr>
          <w:p w14:paraId="1473F6AB" w14:textId="77777777" w:rsidR="004E1DE8" w:rsidRDefault="00000000" w:rsidP="00C34252">
            <w:r>
              <w:t>% learners leaving school</w:t>
            </w:r>
          </w:p>
        </w:tc>
        <w:tc>
          <w:tcPr>
            <w:tcW w:w="2160" w:type="dxa"/>
          </w:tcPr>
          <w:p w14:paraId="3FCAB1D2" w14:textId="77777777" w:rsidR="004E1DE8" w:rsidRDefault="00000000" w:rsidP="00C34252">
            <w:r>
              <w:t>Dropouts ÷ Total enrolment × 100</w:t>
            </w:r>
          </w:p>
        </w:tc>
        <w:tc>
          <w:tcPr>
            <w:tcW w:w="2160" w:type="dxa"/>
          </w:tcPr>
          <w:p w14:paraId="5E14ABDD" w14:textId="77777777" w:rsidR="004E1DE8" w:rsidRDefault="00000000" w:rsidP="00C34252">
            <w:r>
              <w:t>Quarterly</w:t>
            </w:r>
          </w:p>
        </w:tc>
      </w:tr>
    </w:tbl>
    <w:p w14:paraId="06E22C33" w14:textId="77777777" w:rsidR="004E1DE8" w:rsidRDefault="004E1DE8" w:rsidP="00C34252"/>
    <w:p w14:paraId="2DC661B7" w14:textId="77777777" w:rsidR="004E1DE8" w:rsidRDefault="00000000" w:rsidP="00C34252">
      <w:pPr>
        <w:pStyle w:val="Heading2"/>
      </w:pPr>
      <w:r>
        <w:t>7. Data Quality Assurance (DQA)</w:t>
      </w:r>
    </w:p>
    <w:p w14:paraId="2E9F845F" w14:textId="77777777" w:rsidR="004E1DE8" w:rsidRDefault="00000000" w:rsidP="00C34252">
      <w:r>
        <w:t>The programme will ensure data quality through routine verification, spot checks, audits, and database validation.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1DE8" w14:paraId="7E7049CE" w14:textId="77777777">
        <w:tc>
          <w:tcPr>
            <w:tcW w:w="2880" w:type="dxa"/>
          </w:tcPr>
          <w:p w14:paraId="38A5F0A7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DQA Activity</w:t>
            </w:r>
          </w:p>
        </w:tc>
        <w:tc>
          <w:tcPr>
            <w:tcW w:w="2880" w:type="dxa"/>
          </w:tcPr>
          <w:p w14:paraId="510DFCBA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Frequency</w:t>
            </w:r>
          </w:p>
        </w:tc>
        <w:tc>
          <w:tcPr>
            <w:tcW w:w="2880" w:type="dxa"/>
          </w:tcPr>
          <w:p w14:paraId="20A53F0B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Responsible</w:t>
            </w:r>
          </w:p>
        </w:tc>
      </w:tr>
      <w:tr w:rsidR="004E1DE8" w14:paraId="41C01C2A" w14:textId="77777777">
        <w:tc>
          <w:tcPr>
            <w:tcW w:w="2880" w:type="dxa"/>
          </w:tcPr>
          <w:p w14:paraId="34CC689C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Routine data verification</w:t>
            </w:r>
          </w:p>
        </w:tc>
        <w:tc>
          <w:tcPr>
            <w:tcW w:w="2880" w:type="dxa"/>
          </w:tcPr>
          <w:p w14:paraId="20D5FD6B" w14:textId="77777777" w:rsidR="004E1DE8" w:rsidRDefault="00000000" w:rsidP="00C34252">
            <w:r>
              <w:t>Monthly</w:t>
            </w:r>
          </w:p>
        </w:tc>
        <w:tc>
          <w:tcPr>
            <w:tcW w:w="2880" w:type="dxa"/>
          </w:tcPr>
          <w:p w14:paraId="4C67B60E" w14:textId="77777777" w:rsidR="004E1DE8" w:rsidRDefault="00000000" w:rsidP="00C34252">
            <w:r>
              <w:t>QA Officers</w:t>
            </w:r>
          </w:p>
        </w:tc>
      </w:tr>
      <w:tr w:rsidR="004E1DE8" w14:paraId="434FC38A" w14:textId="77777777">
        <w:tc>
          <w:tcPr>
            <w:tcW w:w="2880" w:type="dxa"/>
          </w:tcPr>
          <w:p w14:paraId="02055260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Spot checks</w:t>
            </w:r>
          </w:p>
        </w:tc>
        <w:tc>
          <w:tcPr>
            <w:tcW w:w="2880" w:type="dxa"/>
          </w:tcPr>
          <w:p w14:paraId="2135DB8F" w14:textId="77777777" w:rsidR="004E1DE8" w:rsidRDefault="00000000" w:rsidP="00C34252">
            <w:r>
              <w:t>Monthly</w:t>
            </w:r>
          </w:p>
        </w:tc>
        <w:tc>
          <w:tcPr>
            <w:tcW w:w="2880" w:type="dxa"/>
          </w:tcPr>
          <w:p w14:paraId="2A34B6A6" w14:textId="77777777" w:rsidR="004E1DE8" w:rsidRDefault="00000000" w:rsidP="00C34252">
            <w:r>
              <w:t>Field Officers</w:t>
            </w:r>
          </w:p>
        </w:tc>
      </w:tr>
      <w:tr w:rsidR="004E1DE8" w14:paraId="24D34D6F" w14:textId="77777777">
        <w:tc>
          <w:tcPr>
            <w:tcW w:w="2880" w:type="dxa"/>
          </w:tcPr>
          <w:p w14:paraId="660D58AD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Data audits</w:t>
            </w:r>
          </w:p>
        </w:tc>
        <w:tc>
          <w:tcPr>
            <w:tcW w:w="2880" w:type="dxa"/>
          </w:tcPr>
          <w:p w14:paraId="290FD2FE" w14:textId="77777777" w:rsidR="004E1DE8" w:rsidRDefault="00000000" w:rsidP="00C34252">
            <w:r>
              <w:t>Quarterly</w:t>
            </w:r>
          </w:p>
        </w:tc>
        <w:tc>
          <w:tcPr>
            <w:tcW w:w="2880" w:type="dxa"/>
          </w:tcPr>
          <w:p w14:paraId="5F1E348F" w14:textId="77777777" w:rsidR="004E1DE8" w:rsidRDefault="00000000" w:rsidP="00C34252">
            <w:r>
              <w:t>MEAL Team</w:t>
            </w:r>
          </w:p>
        </w:tc>
      </w:tr>
      <w:tr w:rsidR="004E1DE8" w14:paraId="15B3114B" w14:textId="77777777">
        <w:tc>
          <w:tcPr>
            <w:tcW w:w="2880" w:type="dxa"/>
          </w:tcPr>
          <w:p w14:paraId="594E5BFC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Database cleaning</w:t>
            </w:r>
          </w:p>
        </w:tc>
        <w:tc>
          <w:tcPr>
            <w:tcW w:w="2880" w:type="dxa"/>
          </w:tcPr>
          <w:p w14:paraId="2E2BC962" w14:textId="77777777" w:rsidR="004E1DE8" w:rsidRDefault="00000000" w:rsidP="00C34252">
            <w:r>
              <w:t>Monthly</w:t>
            </w:r>
          </w:p>
        </w:tc>
        <w:tc>
          <w:tcPr>
            <w:tcW w:w="2880" w:type="dxa"/>
          </w:tcPr>
          <w:p w14:paraId="60D99196" w14:textId="77777777" w:rsidR="004E1DE8" w:rsidRDefault="00000000" w:rsidP="00C34252">
            <w:r>
              <w:t>Data Team</w:t>
            </w:r>
          </w:p>
        </w:tc>
      </w:tr>
      <w:tr w:rsidR="004E1DE8" w14:paraId="2DF4C9C4" w14:textId="77777777">
        <w:tc>
          <w:tcPr>
            <w:tcW w:w="2880" w:type="dxa"/>
          </w:tcPr>
          <w:p w14:paraId="11AB3002" w14:textId="77777777" w:rsidR="004E1DE8" w:rsidRPr="006A4346" w:rsidRDefault="00000000" w:rsidP="00C34252">
            <w:pPr>
              <w:rPr>
                <w:b/>
                <w:bCs/>
              </w:rPr>
            </w:pPr>
            <w:r w:rsidRPr="006A4346">
              <w:rPr>
                <w:b/>
                <w:bCs/>
              </w:rPr>
              <w:t>School verification visits</w:t>
            </w:r>
          </w:p>
        </w:tc>
        <w:tc>
          <w:tcPr>
            <w:tcW w:w="2880" w:type="dxa"/>
          </w:tcPr>
          <w:p w14:paraId="6F5D7452" w14:textId="77777777" w:rsidR="004E1DE8" w:rsidRDefault="00000000" w:rsidP="00C34252">
            <w:r>
              <w:t>Quarterly</w:t>
            </w:r>
          </w:p>
        </w:tc>
        <w:tc>
          <w:tcPr>
            <w:tcW w:w="2880" w:type="dxa"/>
          </w:tcPr>
          <w:p w14:paraId="6F446572" w14:textId="77777777" w:rsidR="004E1DE8" w:rsidRDefault="00000000" w:rsidP="00C34252">
            <w:r>
              <w:t>Programme Officers</w:t>
            </w:r>
          </w:p>
        </w:tc>
      </w:tr>
    </w:tbl>
    <w:p w14:paraId="22ED27B7" w14:textId="77777777" w:rsidR="004E1DE8" w:rsidRDefault="004E1DE8" w:rsidP="00C34252"/>
    <w:p w14:paraId="7F196434" w14:textId="77777777" w:rsidR="004E1DE8" w:rsidRDefault="00000000" w:rsidP="00C34252">
      <w:pPr>
        <w:pStyle w:val="Heading3"/>
      </w:pPr>
      <w:r>
        <w:t>Common Data Quality Checks</w:t>
      </w:r>
    </w:p>
    <w:p w14:paraId="0C261F19" w14:textId="77777777" w:rsidR="004E1DE8" w:rsidRDefault="00000000" w:rsidP="00C34252">
      <w:pPr>
        <w:pStyle w:val="ListBullet"/>
      </w:pPr>
      <w:r>
        <w:t>Attendance exceeding enrolment</w:t>
      </w:r>
    </w:p>
    <w:p w14:paraId="2D83AD78" w14:textId="77777777" w:rsidR="004E1DE8" w:rsidRDefault="00000000" w:rsidP="00C34252">
      <w:pPr>
        <w:pStyle w:val="ListBullet"/>
      </w:pPr>
      <w:r>
        <w:t>Feeding greater than attendance</w:t>
      </w:r>
    </w:p>
    <w:p w14:paraId="2FA28E97" w14:textId="77777777" w:rsidR="004E1DE8" w:rsidRDefault="00000000" w:rsidP="00C34252">
      <w:pPr>
        <w:pStyle w:val="ListBullet"/>
      </w:pPr>
      <w:r>
        <w:t>Duplicate submissions</w:t>
      </w:r>
    </w:p>
    <w:p w14:paraId="0A4500F7" w14:textId="77777777" w:rsidR="004E1DE8" w:rsidRDefault="00000000" w:rsidP="00C34252">
      <w:pPr>
        <w:pStyle w:val="ListBullet"/>
      </w:pPr>
      <w:r>
        <w:t>Missing reports</w:t>
      </w:r>
    </w:p>
    <w:p w14:paraId="1442A97F" w14:textId="77777777" w:rsidR="004E1DE8" w:rsidRDefault="00000000" w:rsidP="00C34252">
      <w:pPr>
        <w:pStyle w:val="ListBullet"/>
      </w:pPr>
      <w:r>
        <w:t>Inconsistent stock balances</w:t>
      </w:r>
    </w:p>
    <w:p w14:paraId="5C6D3597" w14:textId="77777777" w:rsidR="004E1DE8" w:rsidRDefault="00000000" w:rsidP="00C34252">
      <w:pPr>
        <w:pStyle w:val="ListBullet"/>
      </w:pPr>
      <w:r>
        <w:t>Extreme variances</w:t>
      </w:r>
    </w:p>
    <w:p w14:paraId="64ADD47E" w14:textId="77777777" w:rsidR="004E1DE8" w:rsidRDefault="00000000" w:rsidP="00C34252">
      <w:pPr>
        <w:pStyle w:val="Heading2"/>
      </w:pPr>
      <w:r>
        <w:t>8. Evaluation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1DE8" w14:paraId="49E5A028" w14:textId="77777777">
        <w:tc>
          <w:tcPr>
            <w:tcW w:w="2880" w:type="dxa"/>
          </w:tcPr>
          <w:p w14:paraId="7BBDE287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Evaluation Type</w:t>
            </w:r>
          </w:p>
        </w:tc>
        <w:tc>
          <w:tcPr>
            <w:tcW w:w="2880" w:type="dxa"/>
          </w:tcPr>
          <w:p w14:paraId="3EA83F71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Purpose</w:t>
            </w:r>
          </w:p>
        </w:tc>
        <w:tc>
          <w:tcPr>
            <w:tcW w:w="2880" w:type="dxa"/>
          </w:tcPr>
          <w:p w14:paraId="5796A931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Timing</w:t>
            </w:r>
          </w:p>
        </w:tc>
      </w:tr>
      <w:tr w:rsidR="004E1DE8" w14:paraId="24AB1E74" w14:textId="77777777">
        <w:tc>
          <w:tcPr>
            <w:tcW w:w="2880" w:type="dxa"/>
          </w:tcPr>
          <w:p w14:paraId="093DF2D4" w14:textId="77777777" w:rsidR="004E1DE8" w:rsidRDefault="00000000" w:rsidP="00C34252">
            <w:r>
              <w:t>Baseline Assessment</w:t>
            </w:r>
          </w:p>
        </w:tc>
        <w:tc>
          <w:tcPr>
            <w:tcW w:w="2880" w:type="dxa"/>
          </w:tcPr>
          <w:p w14:paraId="28996FC1" w14:textId="77777777" w:rsidR="004E1DE8" w:rsidRDefault="00000000" w:rsidP="00C34252">
            <w:r>
              <w:t>Establish programme benchmarks</w:t>
            </w:r>
          </w:p>
        </w:tc>
        <w:tc>
          <w:tcPr>
            <w:tcW w:w="2880" w:type="dxa"/>
          </w:tcPr>
          <w:p w14:paraId="2161168F" w14:textId="77777777" w:rsidR="004E1DE8" w:rsidRDefault="00000000" w:rsidP="00C34252">
            <w:r>
              <w:t>Programme start</w:t>
            </w:r>
          </w:p>
        </w:tc>
      </w:tr>
      <w:tr w:rsidR="004E1DE8" w14:paraId="6FA2E1F6" w14:textId="77777777">
        <w:tc>
          <w:tcPr>
            <w:tcW w:w="2880" w:type="dxa"/>
          </w:tcPr>
          <w:p w14:paraId="53BC0BF3" w14:textId="77777777" w:rsidR="004E1DE8" w:rsidRDefault="00000000" w:rsidP="00C34252">
            <w:r>
              <w:t>Midline Evaluation</w:t>
            </w:r>
          </w:p>
        </w:tc>
        <w:tc>
          <w:tcPr>
            <w:tcW w:w="2880" w:type="dxa"/>
          </w:tcPr>
          <w:p w14:paraId="702351E0" w14:textId="77777777" w:rsidR="004E1DE8" w:rsidRDefault="00000000" w:rsidP="00C34252">
            <w:r>
              <w:t>Assess implementation progress</w:t>
            </w:r>
          </w:p>
        </w:tc>
        <w:tc>
          <w:tcPr>
            <w:tcW w:w="2880" w:type="dxa"/>
          </w:tcPr>
          <w:p w14:paraId="1608EE19" w14:textId="77777777" w:rsidR="004E1DE8" w:rsidRDefault="00000000" w:rsidP="00C34252">
            <w:r>
              <w:t>Mid-programme</w:t>
            </w:r>
          </w:p>
        </w:tc>
      </w:tr>
      <w:tr w:rsidR="004E1DE8" w14:paraId="26887FC1" w14:textId="77777777">
        <w:tc>
          <w:tcPr>
            <w:tcW w:w="2880" w:type="dxa"/>
          </w:tcPr>
          <w:p w14:paraId="56C39300" w14:textId="77777777" w:rsidR="004E1DE8" w:rsidRDefault="00000000" w:rsidP="00C34252">
            <w:r>
              <w:t>Endline Evaluation</w:t>
            </w:r>
          </w:p>
        </w:tc>
        <w:tc>
          <w:tcPr>
            <w:tcW w:w="2880" w:type="dxa"/>
          </w:tcPr>
          <w:p w14:paraId="27EB51ED" w14:textId="77777777" w:rsidR="004E1DE8" w:rsidRDefault="00000000" w:rsidP="00C34252">
            <w:r>
              <w:t>Measure outcomes and impact</w:t>
            </w:r>
          </w:p>
        </w:tc>
        <w:tc>
          <w:tcPr>
            <w:tcW w:w="2880" w:type="dxa"/>
          </w:tcPr>
          <w:p w14:paraId="09B2AC4B" w14:textId="77777777" w:rsidR="004E1DE8" w:rsidRDefault="00000000" w:rsidP="00C34252">
            <w:r>
              <w:t>Programme end</w:t>
            </w:r>
          </w:p>
        </w:tc>
      </w:tr>
      <w:tr w:rsidR="004E1DE8" w14:paraId="58A9309B" w14:textId="77777777">
        <w:tc>
          <w:tcPr>
            <w:tcW w:w="2880" w:type="dxa"/>
          </w:tcPr>
          <w:p w14:paraId="5D99E607" w14:textId="77777777" w:rsidR="004E1DE8" w:rsidRDefault="00000000" w:rsidP="00C34252">
            <w:r>
              <w:t>Impact Evaluation</w:t>
            </w:r>
          </w:p>
        </w:tc>
        <w:tc>
          <w:tcPr>
            <w:tcW w:w="2880" w:type="dxa"/>
          </w:tcPr>
          <w:p w14:paraId="741A8F5A" w14:textId="77777777" w:rsidR="004E1DE8" w:rsidRDefault="00000000" w:rsidP="00C34252">
            <w:r>
              <w:t>Assess long-term effects</w:t>
            </w:r>
          </w:p>
        </w:tc>
        <w:tc>
          <w:tcPr>
            <w:tcW w:w="2880" w:type="dxa"/>
          </w:tcPr>
          <w:p w14:paraId="39FA76B8" w14:textId="77777777" w:rsidR="004E1DE8" w:rsidRDefault="00000000" w:rsidP="00C34252">
            <w:r>
              <w:t>End cycle</w:t>
            </w:r>
          </w:p>
        </w:tc>
      </w:tr>
      <w:tr w:rsidR="004E1DE8" w14:paraId="3254CC08" w14:textId="77777777">
        <w:tc>
          <w:tcPr>
            <w:tcW w:w="2880" w:type="dxa"/>
          </w:tcPr>
          <w:p w14:paraId="6DBA9A40" w14:textId="77777777" w:rsidR="004E1DE8" w:rsidRDefault="00000000" w:rsidP="00C34252">
            <w:r>
              <w:t>Thematic Review</w:t>
            </w:r>
          </w:p>
        </w:tc>
        <w:tc>
          <w:tcPr>
            <w:tcW w:w="2880" w:type="dxa"/>
          </w:tcPr>
          <w:p w14:paraId="2ABC7154" w14:textId="77777777" w:rsidR="004E1DE8" w:rsidRDefault="00000000" w:rsidP="00C34252">
            <w:r>
              <w:t>Review specific programme areas</w:t>
            </w:r>
          </w:p>
        </w:tc>
        <w:tc>
          <w:tcPr>
            <w:tcW w:w="2880" w:type="dxa"/>
          </w:tcPr>
          <w:p w14:paraId="1A546288" w14:textId="77777777" w:rsidR="004E1DE8" w:rsidRDefault="00000000" w:rsidP="00C34252">
            <w:r>
              <w:t>As needed</w:t>
            </w:r>
          </w:p>
        </w:tc>
      </w:tr>
    </w:tbl>
    <w:p w14:paraId="7A241376" w14:textId="77777777" w:rsidR="004E1DE8" w:rsidRDefault="004E1DE8" w:rsidP="00C34252"/>
    <w:p w14:paraId="550B9DC9" w14:textId="77777777" w:rsidR="004E1DE8" w:rsidRDefault="00000000" w:rsidP="00C34252">
      <w:pPr>
        <w:pStyle w:val="Heading2"/>
      </w:pPr>
      <w:r>
        <w:t>9. Accountability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1DE8" w14:paraId="45BC529E" w14:textId="77777777">
        <w:tc>
          <w:tcPr>
            <w:tcW w:w="4320" w:type="dxa"/>
          </w:tcPr>
          <w:p w14:paraId="39B1150A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Mechanism</w:t>
            </w:r>
          </w:p>
        </w:tc>
        <w:tc>
          <w:tcPr>
            <w:tcW w:w="4320" w:type="dxa"/>
          </w:tcPr>
          <w:p w14:paraId="5981057C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Purpose</w:t>
            </w:r>
          </w:p>
        </w:tc>
      </w:tr>
      <w:tr w:rsidR="004E1DE8" w14:paraId="496325BA" w14:textId="77777777">
        <w:tc>
          <w:tcPr>
            <w:tcW w:w="4320" w:type="dxa"/>
          </w:tcPr>
          <w:p w14:paraId="64BA58CE" w14:textId="77777777" w:rsidR="004E1DE8" w:rsidRDefault="00000000" w:rsidP="00C34252">
            <w:r>
              <w:t>Suggestion boxes</w:t>
            </w:r>
          </w:p>
        </w:tc>
        <w:tc>
          <w:tcPr>
            <w:tcW w:w="4320" w:type="dxa"/>
          </w:tcPr>
          <w:p w14:paraId="5BEDB5C5" w14:textId="77777777" w:rsidR="004E1DE8" w:rsidRDefault="00000000" w:rsidP="00C34252">
            <w:r>
              <w:t>Anonymous beneficiary feedback</w:t>
            </w:r>
          </w:p>
        </w:tc>
      </w:tr>
      <w:tr w:rsidR="004E1DE8" w14:paraId="36505C07" w14:textId="77777777">
        <w:tc>
          <w:tcPr>
            <w:tcW w:w="4320" w:type="dxa"/>
          </w:tcPr>
          <w:p w14:paraId="7BAB1E45" w14:textId="77777777" w:rsidR="004E1DE8" w:rsidRDefault="00000000" w:rsidP="00C34252">
            <w:r>
              <w:t>Hotline systems</w:t>
            </w:r>
          </w:p>
        </w:tc>
        <w:tc>
          <w:tcPr>
            <w:tcW w:w="4320" w:type="dxa"/>
          </w:tcPr>
          <w:p w14:paraId="6EB524C4" w14:textId="77777777" w:rsidR="004E1DE8" w:rsidRDefault="00000000" w:rsidP="00C34252">
            <w:r>
              <w:t>Complaint and inquiry management</w:t>
            </w:r>
          </w:p>
        </w:tc>
      </w:tr>
      <w:tr w:rsidR="004E1DE8" w14:paraId="27E56743" w14:textId="77777777">
        <w:tc>
          <w:tcPr>
            <w:tcW w:w="4320" w:type="dxa"/>
          </w:tcPr>
          <w:p w14:paraId="43E756E1" w14:textId="77777777" w:rsidR="004E1DE8" w:rsidRDefault="00000000" w:rsidP="00C34252">
            <w:r>
              <w:t>Community meetings</w:t>
            </w:r>
          </w:p>
        </w:tc>
        <w:tc>
          <w:tcPr>
            <w:tcW w:w="4320" w:type="dxa"/>
          </w:tcPr>
          <w:p w14:paraId="1CFCC384" w14:textId="77777777" w:rsidR="004E1DE8" w:rsidRDefault="00000000" w:rsidP="00C34252">
            <w:r>
              <w:t>Stakeholder engagement</w:t>
            </w:r>
          </w:p>
        </w:tc>
      </w:tr>
      <w:tr w:rsidR="004E1DE8" w14:paraId="7396E01D" w14:textId="77777777">
        <w:tc>
          <w:tcPr>
            <w:tcW w:w="4320" w:type="dxa"/>
          </w:tcPr>
          <w:p w14:paraId="26B733AF" w14:textId="77777777" w:rsidR="004E1DE8" w:rsidRDefault="00000000" w:rsidP="00C34252">
            <w:r>
              <w:t>Monitoring visits</w:t>
            </w:r>
          </w:p>
        </w:tc>
        <w:tc>
          <w:tcPr>
            <w:tcW w:w="4320" w:type="dxa"/>
          </w:tcPr>
          <w:p w14:paraId="5D4678D8" w14:textId="77777777" w:rsidR="004E1DE8" w:rsidRDefault="00000000" w:rsidP="00C34252">
            <w:r>
              <w:t>Direct beneficiary consultations</w:t>
            </w:r>
          </w:p>
        </w:tc>
      </w:tr>
      <w:tr w:rsidR="004E1DE8" w14:paraId="07E2FFE0" w14:textId="77777777">
        <w:tc>
          <w:tcPr>
            <w:tcW w:w="4320" w:type="dxa"/>
          </w:tcPr>
          <w:p w14:paraId="7E20BD14" w14:textId="77777777" w:rsidR="004E1DE8" w:rsidRDefault="00000000" w:rsidP="00C34252">
            <w:r>
              <w:t>Digital forms</w:t>
            </w:r>
          </w:p>
        </w:tc>
        <w:tc>
          <w:tcPr>
            <w:tcW w:w="4320" w:type="dxa"/>
          </w:tcPr>
          <w:p w14:paraId="4902B4E8" w14:textId="77777777" w:rsidR="004E1DE8" w:rsidRDefault="00000000" w:rsidP="00C34252">
            <w:r>
              <w:t>Online issue reporting</w:t>
            </w:r>
          </w:p>
        </w:tc>
      </w:tr>
    </w:tbl>
    <w:p w14:paraId="2A7EF4D1" w14:textId="77777777" w:rsidR="004E1DE8" w:rsidRDefault="004E1DE8" w:rsidP="00C34252"/>
    <w:p w14:paraId="6382B17E" w14:textId="77777777" w:rsidR="004E1DE8" w:rsidRDefault="00000000" w:rsidP="00C34252">
      <w:pPr>
        <w:pStyle w:val="Heading3"/>
      </w:pPr>
      <w:r>
        <w:t>Complaint Handling Process</w:t>
      </w:r>
    </w:p>
    <w:p w14:paraId="27E01820" w14:textId="77777777" w:rsidR="004E1DE8" w:rsidRDefault="00000000" w:rsidP="00C34252">
      <w:pPr>
        <w:pStyle w:val="ListNumber"/>
      </w:pPr>
      <w:r>
        <w:t>Receive complaint</w:t>
      </w:r>
    </w:p>
    <w:p w14:paraId="5B0A45EF" w14:textId="457C82B0" w:rsidR="004E1DE8" w:rsidRDefault="00000000" w:rsidP="00C34252">
      <w:pPr>
        <w:pStyle w:val="ListNumber"/>
      </w:pPr>
      <w:r>
        <w:t xml:space="preserve">Register and classify </w:t>
      </w:r>
      <w:proofErr w:type="gramStart"/>
      <w:r w:rsidR="006B2200">
        <w:t>issue</w:t>
      </w:r>
      <w:proofErr w:type="gramEnd"/>
    </w:p>
    <w:p w14:paraId="3429D883" w14:textId="77777777" w:rsidR="004E1DE8" w:rsidRDefault="00000000" w:rsidP="00C34252">
      <w:pPr>
        <w:pStyle w:val="ListNumber"/>
      </w:pPr>
      <w:proofErr w:type="gramStart"/>
      <w:r>
        <w:t>Assign</w:t>
      </w:r>
      <w:proofErr w:type="gramEnd"/>
      <w:r>
        <w:t xml:space="preserve"> responsible officer</w:t>
      </w:r>
    </w:p>
    <w:p w14:paraId="4463E8A4" w14:textId="77777777" w:rsidR="004E1DE8" w:rsidRDefault="00000000" w:rsidP="00C34252">
      <w:pPr>
        <w:pStyle w:val="ListNumber"/>
      </w:pPr>
      <w:r>
        <w:t>Investigate complaint</w:t>
      </w:r>
    </w:p>
    <w:p w14:paraId="47E0A741" w14:textId="122D5C71" w:rsidR="004E1DE8" w:rsidRDefault="00000000" w:rsidP="00C34252">
      <w:pPr>
        <w:pStyle w:val="ListNumber"/>
      </w:pPr>
      <w:r>
        <w:t xml:space="preserve">Resolve </w:t>
      </w:r>
      <w:r w:rsidR="006B2200">
        <w:t>issues</w:t>
      </w:r>
      <w:r>
        <w:t xml:space="preserve"> and communicate feedback</w:t>
      </w:r>
    </w:p>
    <w:p w14:paraId="107D53FD" w14:textId="77777777" w:rsidR="004E1DE8" w:rsidRDefault="00000000" w:rsidP="00C34252">
      <w:pPr>
        <w:pStyle w:val="ListNumber"/>
      </w:pPr>
      <w:r>
        <w:t>Close and document case</w:t>
      </w:r>
    </w:p>
    <w:p w14:paraId="330BCF8D" w14:textId="77777777" w:rsidR="004E1DE8" w:rsidRDefault="00000000" w:rsidP="00C34252">
      <w:pPr>
        <w:pStyle w:val="Heading2"/>
      </w:pPr>
      <w:r>
        <w:t>10. Learning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1DE8" w14:paraId="73D917BE" w14:textId="77777777">
        <w:tc>
          <w:tcPr>
            <w:tcW w:w="4320" w:type="dxa"/>
          </w:tcPr>
          <w:p w14:paraId="6726285D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Learning Activity</w:t>
            </w:r>
          </w:p>
        </w:tc>
        <w:tc>
          <w:tcPr>
            <w:tcW w:w="4320" w:type="dxa"/>
          </w:tcPr>
          <w:p w14:paraId="3DE77750" w14:textId="77777777" w:rsidR="004E1DE8" w:rsidRPr="00875984" w:rsidRDefault="00000000" w:rsidP="00C34252">
            <w:pPr>
              <w:rPr>
                <w:b/>
                <w:bCs/>
              </w:rPr>
            </w:pPr>
            <w:r w:rsidRPr="00875984">
              <w:rPr>
                <w:b/>
                <w:bCs/>
              </w:rPr>
              <w:t>Frequency</w:t>
            </w:r>
          </w:p>
        </w:tc>
      </w:tr>
      <w:tr w:rsidR="004E1DE8" w14:paraId="460C7CED" w14:textId="77777777">
        <w:tc>
          <w:tcPr>
            <w:tcW w:w="4320" w:type="dxa"/>
          </w:tcPr>
          <w:p w14:paraId="6A70D280" w14:textId="77777777" w:rsidR="004E1DE8" w:rsidRDefault="00000000" w:rsidP="00C34252">
            <w:r>
              <w:t>Reflection meetings</w:t>
            </w:r>
          </w:p>
        </w:tc>
        <w:tc>
          <w:tcPr>
            <w:tcW w:w="4320" w:type="dxa"/>
          </w:tcPr>
          <w:p w14:paraId="054869B8" w14:textId="77777777" w:rsidR="004E1DE8" w:rsidRDefault="00000000" w:rsidP="00C34252">
            <w:r>
              <w:t>Monthly</w:t>
            </w:r>
          </w:p>
        </w:tc>
      </w:tr>
      <w:tr w:rsidR="004E1DE8" w14:paraId="3BE703DA" w14:textId="77777777">
        <w:tc>
          <w:tcPr>
            <w:tcW w:w="4320" w:type="dxa"/>
          </w:tcPr>
          <w:p w14:paraId="68217C11" w14:textId="77777777" w:rsidR="004E1DE8" w:rsidRDefault="00000000" w:rsidP="00C34252">
            <w:r>
              <w:t>Quarterly review workshops</w:t>
            </w:r>
          </w:p>
        </w:tc>
        <w:tc>
          <w:tcPr>
            <w:tcW w:w="4320" w:type="dxa"/>
          </w:tcPr>
          <w:p w14:paraId="67A18E8F" w14:textId="77777777" w:rsidR="004E1DE8" w:rsidRDefault="00000000" w:rsidP="00C34252">
            <w:r>
              <w:t>Quarterly</w:t>
            </w:r>
          </w:p>
        </w:tc>
      </w:tr>
      <w:tr w:rsidR="004E1DE8" w14:paraId="2FE2878D" w14:textId="77777777">
        <w:tc>
          <w:tcPr>
            <w:tcW w:w="4320" w:type="dxa"/>
          </w:tcPr>
          <w:p w14:paraId="288B9E5C" w14:textId="77777777" w:rsidR="004E1DE8" w:rsidRDefault="00000000" w:rsidP="00C34252">
            <w:r>
              <w:t>Best practice documentation</w:t>
            </w:r>
          </w:p>
        </w:tc>
        <w:tc>
          <w:tcPr>
            <w:tcW w:w="4320" w:type="dxa"/>
          </w:tcPr>
          <w:p w14:paraId="0F46F2F0" w14:textId="77777777" w:rsidR="004E1DE8" w:rsidRDefault="00000000" w:rsidP="00C34252">
            <w:r>
              <w:t>Quarterly</w:t>
            </w:r>
          </w:p>
        </w:tc>
      </w:tr>
      <w:tr w:rsidR="004E1DE8" w14:paraId="08B21F71" w14:textId="77777777">
        <w:tc>
          <w:tcPr>
            <w:tcW w:w="4320" w:type="dxa"/>
          </w:tcPr>
          <w:p w14:paraId="20770610" w14:textId="77777777" w:rsidR="004E1DE8" w:rsidRDefault="00000000" w:rsidP="00C34252">
            <w:r>
              <w:t>Dashboard analysis sessions</w:t>
            </w:r>
          </w:p>
        </w:tc>
        <w:tc>
          <w:tcPr>
            <w:tcW w:w="4320" w:type="dxa"/>
          </w:tcPr>
          <w:p w14:paraId="1130657D" w14:textId="77777777" w:rsidR="004E1DE8" w:rsidRDefault="00000000" w:rsidP="00C34252">
            <w:r>
              <w:t>Monthly</w:t>
            </w:r>
          </w:p>
        </w:tc>
      </w:tr>
      <w:tr w:rsidR="004E1DE8" w14:paraId="02E051D2" w14:textId="77777777">
        <w:tc>
          <w:tcPr>
            <w:tcW w:w="4320" w:type="dxa"/>
          </w:tcPr>
          <w:p w14:paraId="346CD9EA" w14:textId="77777777" w:rsidR="004E1DE8" w:rsidRDefault="00000000" w:rsidP="00C34252">
            <w:r>
              <w:t>Annual learning forums</w:t>
            </w:r>
          </w:p>
        </w:tc>
        <w:tc>
          <w:tcPr>
            <w:tcW w:w="4320" w:type="dxa"/>
          </w:tcPr>
          <w:p w14:paraId="4EF0B1C2" w14:textId="77777777" w:rsidR="004E1DE8" w:rsidRDefault="00000000" w:rsidP="00C34252">
            <w:r>
              <w:t>Annually</w:t>
            </w:r>
          </w:p>
        </w:tc>
      </w:tr>
    </w:tbl>
    <w:p w14:paraId="72AF9FCE" w14:textId="77777777" w:rsidR="004E1DE8" w:rsidRDefault="004E1DE8" w:rsidP="00C34252"/>
    <w:p w14:paraId="771742F4" w14:textId="6165F3E3" w:rsidR="008A1008" w:rsidRPr="00035D8F" w:rsidRDefault="00000000" w:rsidP="00C34252">
      <w:pPr>
        <w:pStyle w:val="Heading2"/>
      </w:pPr>
      <w:r>
        <w:lastRenderedPageBreak/>
        <w:t>11. Reporting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287"/>
        <w:gridCol w:w="2372"/>
        <w:gridCol w:w="2202"/>
      </w:tblGrid>
      <w:tr w:rsidR="008A1008" w:rsidRPr="008A1008" w14:paraId="541D7255" w14:textId="77777777" w:rsidTr="008A1008">
        <w:tc>
          <w:tcPr>
            <w:tcW w:w="0" w:type="auto"/>
            <w:hideMark/>
          </w:tcPr>
          <w:p w14:paraId="527073EA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Report Type</w:t>
            </w:r>
          </w:p>
        </w:tc>
        <w:tc>
          <w:tcPr>
            <w:tcW w:w="0" w:type="auto"/>
            <w:hideMark/>
          </w:tcPr>
          <w:p w14:paraId="3F1BB9CA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25B355CC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6BEF3DA9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Responsibility</w:t>
            </w:r>
          </w:p>
        </w:tc>
      </w:tr>
      <w:tr w:rsidR="008A1008" w:rsidRPr="008A1008" w14:paraId="3BAE8B35" w14:textId="77777777" w:rsidTr="008A1008">
        <w:tc>
          <w:tcPr>
            <w:tcW w:w="0" w:type="auto"/>
            <w:hideMark/>
          </w:tcPr>
          <w:p w14:paraId="08B7FD20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School feeding reports</w:t>
            </w:r>
          </w:p>
        </w:tc>
        <w:tc>
          <w:tcPr>
            <w:tcW w:w="0" w:type="auto"/>
            <w:hideMark/>
          </w:tcPr>
          <w:p w14:paraId="15766ABA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Monthly</w:t>
            </w:r>
          </w:p>
        </w:tc>
        <w:tc>
          <w:tcPr>
            <w:tcW w:w="0" w:type="auto"/>
            <w:hideMark/>
          </w:tcPr>
          <w:p w14:paraId="7AE91A96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County teams</w:t>
            </w:r>
          </w:p>
        </w:tc>
        <w:tc>
          <w:tcPr>
            <w:tcW w:w="0" w:type="auto"/>
            <w:hideMark/>
          </w:tcPr>
          <w:p w14:paraId="5BADF576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School focal persons</w:t>
            </w:r>
          </w:p>
        </w:tc>
      </w:tr>
      <w:tr w:rsidR="008A1008" w:rsidRPr="008A1008" w14:paraId="011597B4" w14:textId="77777777" w:rsidTr="008A1008">
        <w:tc>
          <w:tcPr>
            <w:tcW w:w="0" w:type="auto"/>
            <w:hideMark/>
          </w:tcPr>
          <w:p w14:paraId="321F33D7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Dashboard performance reports</w:t>
            </w:r>
          </w:p>
        </w:tc>
        <w:tc>
          <w:tcPr>
            <w:tcW w:w="0" w:type="auto"/>
            <w:hideMark/>
          </w:tcPr>
          <w:p w14:paraId="721492CC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Monthly</w:t>
            </w:r>
          </w:p>
        </w:tc>
        <w:tc>
          <w:tcPr>
            <w:tcW w:w="0" w:type="auto"/>
            <w:hideMark/>
          </w:tcPr>
          <w:p w14:paraId="1A509831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Management</w:t>
            </w:r>
          </w:p>
        </w:tc>
        <w:tc>
          <w:tcPr>
            <w:tcW w:w="0" w:type="auto"/>
            <w:hideMark/>
          </w:tcPr>
          <w:p w14:paraId="20EB61D9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Data Team</w:t>
            </w:r>
          </w:p>
        </w:tc>
      </w:tr>
      <w:tr w:rsidR="008A1008" w:rsidRPr="008A1008" w14:paraId="59A57780" w14:textId="77777777" w:rsidTr="008A1008">
        <w:tc>
          <w:tcPr>
            <w:tcW w:w="0" w:type="auto"/>
            <w:hideMark/>
          </w:tcPr>
          <w:p w14:paraId="34698E03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QA reports</w:t>
            </w:r>
          </w:p>
        </w:tc>
        <w:tc>
          <w:tcPr>
            <w:tcW w:w="0" w:type="auto"/>
            <w:hideMark/>
          </w:tcPr>
          <w:p w14:paraId="5079D6B7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Monthly</w:t>
            </w:r>
          </w:p>
        </w:tc>
        <w:tc>
          <w:tcPr>
            <w:tcW w:w="0" w:type="auto"/>
            <w:hideMark/>
          </w:tcPr>
          <w:p w14:paraId="6D2F16B6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Programme leadership</w:t>
            </w:r>
          </w:p>
        </w:tc>
        <w:tc>
          <w:tcPr>
            <w:tcW w:w="0" w:type="auto"/>
            <w:hideMark/>
          </w:tcPr>
          <w:p w14:paraId="42873FC0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QA Team</w:t>
            </w:r>
          </w:p>
        </w:tc>
      </w:tr>
      <w:tr w:rsidR="008A1008" w:rsidRPr="008A1008" w14:paraId="260010A5" w14:textId="77777777" w:rsidTr="008A1008">
        <w:tc>
          <w:tcPr>
            <w:tcW w:w="0" w:type="auto"/>
            <w:hideMark/>
          </w:tcPr>
          <w:p w14:paraId="3BE63FAB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Donor reports</w:t>
            </w:r>
          </w:p>
        </w:tc>
        <w:tc>
          <w:tcPr>
            <w:tcW w:w="0" w:type="auto"/>
            <w:hideMark/>
          </w:tcPr>
          <w:p w14:paraId="0B25589E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Quarterly</w:t>
            </w:r>
          </w:p>
        </w:tc>
        <w:tc>
          <w:tcPr>
            <w:tcW w:w="0" w:type="auto"/>
            <w:hideMark/>
          </w:tcPr>
          <w:p w14:paraId="32C5628B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Donors</w:t>
            </w:r>
          </w:p>
        </w:tc>
        <w:tc>
          <w:tcPr>
            <w:tcW w:w="0" w:type="auto"/>
            <w:hideMark/>
          </w:tcPr>
          <w:p w14:paraId="59622A5D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Programme Manager</w:t>
            </w:r>
          </w:p>
        </w:tc>
      </w:tr>
      <w:tr w:rsidR="008A1008" w:rsidRPr="008A1008" w14:paraId="0D73BADD" w14:textId="77777777" w:rsidTr="008A1008">
        <w:tc>
          <w:tcPr>
            <w:tcW w:w="0" w:type="auto"/>
            <w:hideMark/>
          </w:tcPr>
          <w:p w14:paraId="6B8B6221" w14:textId="77777777" w:rsidR="008A1008" w:rsidRPr="00B978A7" w:rsidRDefault="008A100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Evaluation reports</w:t>
            </w:r>
          </w:p>
        </w:tc>
        <w:tc>
          <w:tcPr>
            <w:tcW w:w="0" w:type="auto"/>
            <w:hideMark/>
          </w:tcPr>
          <w:p w14:paraId="5D40842C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Annual</w:t>
            </w:r>
          </w:p>
        </w:tc>
        <w:tc>
          <w:tcPr>
            <w:tcW w:w="0" w:type="auto"/>
            <w:hideMark/>
          </w:tcPr>
          <w:p w14:paraId="0F1B7350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Stakeholders</w:t>
            </w:r>
          </w:p>
        </w:tc>
        <w:tc>
          <w:tcPr>
            <w:tcW w:w="0" w:type="auto"/>
            <w:hideMark/>
          </w:tcPr>
          <w:p w14:paraId="2B238A0C" w14:textId="77777777" w:rsidR="008A1008" w:rsidRPr="008A1008" w:rsidRDefault="008A1008" w:rsidP="00C34252">
            <w:pPr>
              <w:spacing w:after="200" w:line="276" w:lineRule="auto"/>
            </w:pPr>
            <w:r w:rsidRPr="008A1008">
              <w:t>MEAL Team</w:t>
            </w:r>
          </w:p>
        </w:tc>
      </w:tr>
    </w:tbl>
    <w:p w14:paraId="759A0B18" w14:textId="77777777" w:rsidR="008A1008" w:rsidRPr="008A1008" w:rsidRDefault="008A1008" w:rsidP="00C34252"/>
    <w:p w14:paraId="3363DE87" w14:textId="6A47385B" w:rsidR="00820A28" w:rsidRPr="008A293E" w:rsidRDefault="0037558B" w:rsidP="008A293E">
      <w:pPr>
        <w:pStyle w:val="Heading2"/>
      </w:pPr>
      <w:r>
        <w:t>1</w:t>
      </w:r>
      <w:r w:rsidR="008A293E">
        <w:t>2</w:t>
      </w:r>
      <w:r>
        <w:t xml:space="preserve">. </w:t>
      </w:r>
      <w:r w:rsidR="008A293E" w:rsidRPr="00820A28">
        <w:t>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3874"/>
      </w:tblGrid>
      <w:tr w:rsidR="00820A28" w:rsidRPr="00820A28" w14:paraId="08C3B058" w14:textId="77777777" w:rsidTr="00820A28">
        <w:tc>
          <w:tcPr>
            <w:tcW w:w="0" w:type="auto"/>
            <w:hideMark/>
          </w:tcPr>
          <w:p w14:paraId="195CA90D" w14:textId="77777777" w:rsidR="00820A28" w:rsidRPr="00B978A7" w:rsidRDefault="00820A2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2CE208E" w14:textId="77777777" w:rsidR="00820A28" w:rsidRPr="00B978A7" w:rsidRDefault="00820A28" w:rsidP="00C34252">
            <w:pPr>
              <w:spacing w:after="200" w:line="276" w:lineRule="auto"/>
              <w:rPr>
                <w:b/>
                <w:bCs/>
              </w:rPr>
            </w:pPr>
            <w:r w:rsidRPr="00B978A7">
              <w:rPr>
                <w:b/>
                <w:bCs/>
              </w:rPr>
              <w:t>Responsibilities</w:t>
            </w:r>
          </w:p>
        </w:tc>
      </w:tr>
      <w:tr w:rsidR="00820A28" w:rsidRPr="00820A28" w14:paraId="09FCBC80" w14:textId="77777777" w:rsidTr="00820A28">
        <w:tc>
          <w:tcPr>
            <w:tcW w:w="0" w:type="auto"/>
            <w:hideMark/>
          </w:tcPr>
          <w:p w14:paraId="5650E1C1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Programme Manager</w:t>
            </w:r>
          </w:p>
        </w:tc>
        <w:tc>
          <w:tcPr>
            <w:tcW w:w="0" w:type="auto"/>
            <w:hideMark/>
          </w:tcPr>
          <w:p w14:paraId="77F19562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Overall programme oversight</w:t>
            </w:r>
          </w:p>
        </w:tc>
      </w:tr>
      <w:tr w:rsidR="00820A28" w:rsidRPr="00820A28" w14:paraId="4F3F58AC" w14:textId="77777777" w:rsidTr="00820A28">
        <w:tc>
          <w:tcPr>
            <w:tcW w:w="0" w:type="auto"/>
            <w:hideMark/>
          </w:tcPr>
          <w:p w14:paraId="3FD8438E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MEAL Officer</w:t>
            </w:r>
          </w:p>
        </w:tc>
        <w:tc>
          <w:tcPr>
            <w:tcW w:w="0" w:type="auto"/>
            <w:hideMark/>
          </w:tcPr>
          <w:p w14:paraId="66A47C3F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Monitoring and reporting coordination</w:t>
            </w:r>
          </w:p>
        </w:tc>
      </w:tr>
      <w:tr w:rsidR="00820A28" w:rsidRPr="00820A28" w14:paraId="67396281" w14:textId="77777777" w:rsidTr="00820A28">
        <w:tc>
          <w:tcPr>
            <w:tcW w:w="0" w:type="auto"/>
            <w:hideMark/>
          </w:tcPr>
          <w:p w14:paraId="4C39ABE1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QA Officer</w:t>
            </w:r>
          </w:p>
        </w:tc>
        <w:tc>
          <w:tcPr>
            <w:tcW w:w="0" w:type="auto"/>
            <w:hideMark/>
          </w:tcPr>
          <w:p w14:paraId="5B83B812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Data verification and quality assurance</w:t>
            </w:r>
          </w:p>
        </w:tc>
      </w:tr>
      <w:tr w:rsidR="00820A28" w:rsidRPr="00820A28" w14:paraId="2637246D" w14:textId="77777777" w:rsidTr="00820A28">
        <w:tc>
          <w:tcPr>
            <w:tcW w:w="0" w:type="auto"/>
            <w:hideMark/>
          </w:tcPr>
          <w:p w14:paraId="1F84D225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Data Analyst</w:t>
            </w:r>
          </w:p>
        </w:tc>
        <w:tc>
          <w:tcPr>
            <w:tcW w:w="0" w:type="auto"/>
            <w:hideMark/>
          </w:tcPr>
          <w:p w14:paraId="457EA2C4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Dashboard development and analysis</w:t>
            </w:r>
          </w:p>
        </w:tc>
      </w:tr>
      <w:tr w:rsidR="00820A28" w:rsidRPr="00820A28" w14:paraId="4F5AE1DB" w14:textId="77777777" w:rsidTr="00820A28">
        <w:tc>
          <w:tcPr>
            <w:tcW w:w="0" w:type="auto"/>
            <w:hideMark/>
          </w:tcPr>
          <w:p w14:paraId="2C7D40AA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Logistics Officer</w:t>
            </w:r>
          </w:p>
        </w:tc>
        <w:tc>
          <w:tcPr>
            <w:tcW w:w="0" w:type="auto"/>
            <w:hideMark/>
          </w:tcPr>
          <w:p w14:paraId="5C269625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Stock and supply monitoring</w:t>
            </w:r>
          </w:p>
        </w:tc>
      </w:tr>
      <w:tr w:rsidR="00820A28" w:rsidRPr="00820A28" w14:paraId="5A31F84D" w14:textId="77777777" w:rsidTr="00820A28">
        <w:tc>
          <w:tcPr>
            <w:tcW w:w="0" w:type="auto"/>
            <w:hideMark/>
          </w:tcPr>
          <w:p w14:paraId="6C977548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School Focal Persons</w:t>
            </w:r>
          </w:p>
        </w:tc>
        <w:tc>
          <w:tcPr>
            <w:tcW w:w="0" w:type="auto"/>
            <w:hideMark/>
          </w:tcPr>
          <w:p w14:paraId="097B4C7C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School-level reporting</w:t>
            </w:r>
          </w:p>
        </w:tc>
      </w:tr>
      <w:tr w:rsidR="00820A28" w:rsidRPr="00820A28" w14:paraId="1CD417C0" w14:textId="77777777" w:rsidTr="00820A28">
        <w:tc>
          <w:tcPr>
            <w:tcW w:w="0" w:type="auto"/>
            <w:hideMark/>
          </w:tcPr>
          <w:p w14:paraId="4A0F9836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Field Officers</w:t>
            </w:r>
          </w:p>
        </w:tc>
        <w:tc>
          <w:tcPr>
            <w:tcW w:w="0" w:type="auto"/>
            <w:hideMark/>
          </w:tcPr>
          <w:p w14:paraId="534F1B38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Monitoring visits and supervision</w:t>
            </w:r>
          </w:p>
        </w:tc>
      </w:tr>
      <w:tr w:rsidR="00820A28" w:rsidRPr="00820A28" w14:paraId="7363621B" w14:textId="77777777" w:rsidTr="00820A28">
        <w:tc>
          <w:tcPr>
            <w:tcW w:w="0" w:type="auto"/>
            <w:hideMark/>
          </w:tcPr>
          <w:p w14:paraId="0F9FE384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School Committees</w:t>
            </w:r>
          </w:p>
        </w:tc>
        <w:tc>
          <w:tcPr>
            <w:tcW w:w="0" w:type="auto"/>
            <w:hideMark/>
          </w:tcPr>
          <w:p w14:paraId="03E7EC5D" w14:textId="77777777" w:rsidR="00820A28" w:rsidRPr="00820A28" w:rsidRDefault="00820A28" w:rsidP="00C34252">
            <w:pPr>
              <w:spacing w:after="200" w:line="276" w:lineRule="auto"/>
            </w:pPr>
            <w:r w:rsidRPr="00820A28">
              <w:t>Community oversight</w:t>
            </w:r>
          </w:p>
        </w:tc>
      </w:tr>
    </w:tbl>
    <w:p w14:paraId="372AC265" w14:textId="77777777" w:rsidR="006365FA" w:rsidRDefault="006365FA" w:rsidP="00C34252"/>
    <w:p w14:paraId="0178E2B7" w14:textId="1D141C1E" w:rsidR="00807431" w:rsidRPr="00807431" w:rsidRDefault="00000000" w:rsidP="008A293E">
      <w:pPr>
        <w:pStyle w:val="Heading2"/>
      </w:pPr>
      <w:r>
        <w:t>1</w:t>
      </w:r>
      <w:r w:rsidR="008A293E">
        <w:t>3</w:t>
      </w:r>
      <w:r>
        <w:t xml:space="preserve">. </w:t>
      </w:r>
      <w:r w:rsidR="00562E89" w:rsidRPr="00562E89">
        <w:t>Monitoring &amp; Evaluation (M&amp;E)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1DE8" w14:paraId="633726CB" w14:textId="77777777">
        <w:tc>
          <w:tcPr>
            <w:tcW w:w="2160" w:type="dxa"/>
          </w:tcPr>
          <w:p w14:paraId="2450E290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Activity</w:t>
            </w:r>
          </w:p>
        </w:tc>
        <w:tc>
          <w:tcPr>
            <w:tcW w:w="2160" w:type="dxa"/>
          </w:tcPr>
          <w:p w14:paraId="4E106888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Monthly</w:t>
            </w:r>
          </w:p>
        </w:tc>
        <w:tc>
          <w:tcPr>
            <w:tcW w:w="2160" w:type="dxa"/>
          </w:tcPr>
          <w:p w14:paraId="6687086A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Quarterly</w:t>
            </w:r>
          </w:p>
        </w:tc>
        <w:tc>
          <w:tcPr>
            <w:tcW w:w="2160" w:type="dxa"/>
          </w:tcPr>
          <w:p w14:paraId="655AB0A2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Annual</w:t>
            </w:r>
          </w:p>
        </w:tc>
      </w:tr>
      <w:tr w:rsidR="004E1DE8" w14:paraId="5EBD7E44" w14:textId="77777777">
        <w:tc>
          <w:tcPr>
            <w:tcW w:w="2160" w:type="dxa"/>
          </w:tcPr>
          <w:p w14:paraId="55D821D2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School reporting</w:t>
            </w:r>
          </w:p>
        </w:tc>
        <w:tc>
          <w:tcPr>
            <w:tcW w:w="2160" w:type="dxa"/>
          </w:tcPr>
          <w:p w14:paraId="5F965A97" w14:textId="77777777" w:rsidR="004E1DE8" w:rsidRDefault="00000000" w:rsidP="00C34252">
            <w:r>
              <w:t>✔</w:t>
            </w:r>
          </w:p>
        </w:tc>
        <w:tc>
          <w:tcPr>
            <w:tcW w:w="2160" w:type="dxa"/>
          </w:tcPr>
          <w:p w14:paraId="261E42E0" w14:textId="77777777" w:rsidR="004E1DE8" w:rsidRDefault="004E1DE8" w:rsidP="00C34252"/>
        </w:tc>
        <w:tc>
          <w:tcPr>
            <w:tcW w:w="2160" w:type="dxa"/>
          </w:tcPr>
          <w:p w14:paraId="71F8540D" w14:textId="77777777" w:rsidR="004E1DE8" w:rsidRDefault="004E1DE8" w:rsidP="00C34252"/>
        </w:tc>
      </w:tr>
      <w:tr w:rsidR="004E1DE8" w14:paraId="75F58E9D" w14:textId="77777777">
        <w:tc>
          <w:tcPr>
            <w:tcW w:w="2160" w:type="dxa"/>
          </w:tcPr>
          <w:p w14:paraId="26A1E72C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Monitoring visits</w:t>
            </w:r>
          </w:p>
        </w:tc>
        <w:tc>
          <w:tcPr>
            <w:tcW w:w="2160" w:type="dxa"/>
          </w:tcPr>
          <w:p w14:paraId="2C2E4F1D" w14:textId="77777777" w:rsidR="004E1DE8" w:rsidRDefault="00000000" w:rsidP="00C34252">
            <w:r>
              <w:t>✔</w:t>
            </w:r>
          </w:p>
        </w:tc>
        <w:tc>
          <w:tcPr>
            <w:tcW w:w="2160" w:type="dxa"/>
          </w:tcPr>
          <w:p w14:paraId="079DD3FF" w14:textId="77777777" w:rsidR="004E1DE8" w:rsidRDefault="004E1DE8" w:rsidP="00C34252"/>
        </w:tc>
        <w:tc>
          <w:tcPr>
            <w:tcW w:w="2160" w:type="dxa"/>
          </w:tcPr>
          <w:p w14:paraId="4CDA838D" w14:textId="77777777" w:rsidR="004E1DE8" w:rsidRDefault="004E1DE8" w:rsidP="00C34252"/>
        </w:tc>
      </w:tr>
      <w:tr w:rsidR="004E1DE8" w14:paraId="3D77E81F" w14:textId="77777777">
        <w:tc>
          <w:tcPr>
            <w:tcW w:w="2160" w:type="dxa"/>
          </w:tcPr>
          <w:p w14:paraId="686D076E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Data quality audits</w:t>
            </w:r>
          </w:p>
        </w:tc>
        <w:tc>
          <w:tcPr>
            <w:tcW w:w="2160" w:type="dxa"/>
          </w:tcPr>
          <w:p w14:paraId="39C30477" w14:textId="77777777" w:rsidR="004E1DE8" w:rsidRDefault="004E1DE8" w:rsidP="00C34252"/>
        </w:tc>
        <w:tc>
          <w:tcPr>
            <w:tcW w:w="2160" w:type="dxa"/>
          </w:tcPr>
          <w:p w14:paraId="098F2C97" w14:textId="77777777" w:rsidR="004E1DE8" w:rsidRDefault="00000000" w:rsidP="00C34252">
            <w:r>
              <w:t>✔</w:t>
            </w:r>
          </w:p>
        </w:tc>
        <w:tc>
          <w:tcPr>
            <w:tcW w:w="2160" w:type="dxa"/>
          </w:tcPr>
          <w:p w14:paraId="54AE4AC9" w14:textId="77777777" w:rsidR="004E1DE8" w:rsidRDefault="004E1DE8" w:rsidP="00C34252"/>
        </w:tc>
      </w:tr>
      <w:tr w:rsidR="004E1DE8" w14:paraId="7647651D" w14:textId="77777777">
        <w:tc>
          <w:tcPr>
            <w:tcW w:w="2160" w:type="dxa"/>
          </w:tcPr>
          <w:p w14:paraId="3C10C4B4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Outcome reviews</w:t>
            </w:r>
          </w:p>
        </w:tc>
        <w:tc>
          <w:tcPr>
            <w:tcW w:w="2160" w:type="dxa"/>
          </w:tcPr>
          <w:p w14:paraId="6A570641" w14:textId="77777777" w:rsidR="004E1DE8" w:rsidRDefault="004E1DE8" w:rsidP="00C34252"/>
        </w:tc>
        <w:tc>
          <w:tcPr>
            <w:tcW w:w="2160" w:type="dxa"/>
          </w:tcPr>
          <w:p w14:paraId="2797D5CA" w14:textId="77777777" w:rsidR="004E1DE8" w:rsidRDefault="00000000" w:rsidP="00C34252">
            <w:r>
              <w:t>✔</w:t>
            </w:r>
          </w:p>
        </w:tc>
        <w:tc>
          <w:tcPr>
            <w:tcW w:w="2160" w:type="dxa"/>
          </w:tcPr>
          <w:p w14:paraId="06F168A0" w14:textId="77777777" w:rsidR="004E1DE8" w:rsidRDefault="004E1DE8" w:rsidP="00C34252"/>
        </w:tc>
      </w:tr>
      <w:tr w:rsidR="004E1DE8" w14:paraId="2F49CD4E" w14:textId="77777777">
        <w:tc>
          <w:tcPr>
            <w:tcW w:w="2160" w:type="dxa"/>
          </w:tcPr>
          <w:p w14:paraId="2BFF0312" w14:textId="77777777" w:rsidR="004E1DE8" w:rsidRPr="00B978A7" w:rsidRDefault="00000000" w:rsidP="00C34252">
            <w:pPr>
              <w:rPr>
                <w:b/>
                <w:bCs/>
              </w:rPr>
            </w:pPr>
            <w:r w:rsidRPr="00B978A7">
              <w:rPr>
                <w:b/>
                <w:bCs/>
              </w:rPr>
              <w:t>Impact evaluations</w:t>
            </w:r>
          </w:p>
        </w:tc>
        <w:tc>
          <w:tcPr>
            <w:tcW w:w="2160" w:type="dxa"/>
          </w:tcPr>
          <w:p w14:paraId="712594FD" w14:textId="77777777" w:rsidR="004E1DE8" w:rsidRDefault="004E1DE8" w:rsidP="00C34252"/>
        </w:tc>
        <w:tc>
          <w:tcPr>
            <w:tcW w:w="2160" w:type="dxa"/>
          </w:tcPr>
          <w:p w14:paraId="49D1AABE" w14:textId="77777777" w:rsidR="004E1DE8" w:rsidRDefault="004E1DE8" w:rsidP="00C34252"/>
        </w:tc>
        <w:tc>
          <w:tcPr>
            <w:tcW w:w="2160" w:type="dxa"/>
          </w:tcPr>
          <w:p w14:paraId="0B90062E" w14:textId="77777777" w:rsidR="004E1DE8" w:rsidRDefault="00000000" w:rsidP="00C34252">
            <w:r>
              <w:t>✔</w:t>
            </w:r>
          </w:p>
        </w:tc>
      </w:tr>
      <w:tr w:rsidR="004E1DE8" w14:paraId="14C6838F" w14:textId="77777777">
        <w:tc>
          <w:tcPr>
            <w:tcW w:w="2160" w:type="dxa"/>
          </w:tcPr>
          <w:p w14:paraId="3D5604D3" w14:textId="77777777" w:rsidR="004E1DE8" w:rsidRPr="00B978A7" w:rsidRDefault="00000000" w:rsidP="00C34252">
            <w:pPr>
              <w:rPr>
                <w:b/>
                <w:bCs/>
              </w:rPr>
            </w:pPr>
            <w:r w:rsidRPr="00B978A7">
              <w:rPr>
                <w:b/>
                <w:bCs/>
              </w:rPr>
              <w:t>Stakeholder workshops</w:t>
            </w:r>
          </w:p>
        </w:tc>
        <w:tc>
          <w:tcPr>
            <w:tcW w:w="2160" w:type="dxa"/>
          </w:tcPr>
          <w:p w14:paraId="2803E42D" w14:textId="77777777" w:rsidR="004E1DE8" w:rsidRDefault="004E1DE8" w:rsidP="00C34252"/>
        </w:tc>
        <w:tc>
          <w:tcPr>
            <w:tcW w:w="2160" w:type="dxa"/>
          </w:tcPr>
          <w:p w14:paraId="38555DCD" w14:textId="77777777" w:rsidR="004E1DE8" w:rsidRDefault="00000000" w:rsidP="00C34252">
            <w:r>
              <w:t>✔</w:t>
            </w:r>
          </w:p>
        </w:tc>
        <w:tc>
          <w:tcPr>
            <w:tcW w:w="2160" w:type="dxa"/>
          </w:tcPr>
          <w:p w14:paraId="3DFC57F1" w14:textId="77777777" w:rsidR="004E1DE8" w:rsidRDefault="00000000" w:rsidP="00C34252">
            <w:r>
              <w:t>✔</w:t>
            </w:r>
          </w:p>
        </w:tc>
      </w:tr>
    </w:tbl>
    <w:p w14:paraId="1EB1B19C" w14:textId="77777777" w:rsidR="004E1DE8" w:rsidRDefault="004E1DE8" w:rsidP="00C34252"/>
    <w:p w14:paraId="21F76B0A" w14:textId="0F16FC3B" w:rsidR="004E1DE8" w:rsidRDefault="00000000" w:rsidP="00C34252">
      <w:pPr>
        <w:pStyle w:val="Heading2"/>
      </w:pPr>
      <w:r>
        <w:t>1</w:t>
      </w:r>
      <w:r w:rsidR="008A293E">
        <w:t>4</w:t>
      </w:r>
      <w:r>
        <w:t>. Risk Management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1DE8" w14:paraId="51932C1B" w14:textId="77777777">
        <w:tc>
          <w:tcPr>
            <w:tcW w:w="4320" w:type="dxa"/>
          </w:tcPr>
          <w:p w14:paraId="2BD22F68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Risk</w:t>
            </w:r>
          </w:p>
        </w:tc>
        <w:tc>
          <w:tcPr>
            <w:tcW w:w="4320" w:type="dxa"/>
          </w:tcPr>
          <w:p w14:paraId="39717B47" w14:textId="77777777" w:rsidR="004E1DE8" w:rsidRPr="001C4EE7" w:rsidRDefault="00000000" w:rsidP="00C34252">
            <w:pPr>
              <w:rPr>
                <w:b/>
                <w:bCs/>
              </w:rPr>
            </w:pPr>
            <w:r w:rsidRPr="001C4EE7">
              <w:rPr>
                <w:b/>
                <w:bCs/>
              </w:rPr>
              <w:t>Mitigation Strategy</w:t>
            </w:r>
          </w:p>
        </w:tc>
      </w:tr>
      <w:tr w:rsidR="004E1DE8" w14:paraId="335B7959" w14:textId="77777777">
        <w:tc>
          <w:tcPr>
            <w:tcW w:w="4320" w:type="dxa"/>
          </w:tcPr>
          <w:p w14:paraId="160FF56E" w14:textId="77777777" w:rsidR="004E1DE8" w:rsidRDefault="00000000" w:rsidP="00C34252">
            <w:r>
              <w:t>Delayed food delivery</w:t>
            </w:r>
          </w:p>
        </w:tc>
        <w:tc>
          <w:tcPr>
            <w:tcW w:w="4320" w:type="dxa"/>
          </w:tcPr>
          <w:p w14:paraId="7D474CD5" w14:textId="77777777" w:rsidR="004E1DE8" w:rsidRDefault="00000000" w:rsidP="00C34252">
            <w:r>
              <w:t>Buffer stock planning</w:t>
            </w:r>
          </w:p>
        </w:tc>
      </w:tr>
      <w:tr w:rsidR="004E1DE8" w14:paraId="10552CE1" w14:textId="77777777">
        <w:tc>
          <w:tcPr>
            <w:tcW w:w="4320" w:type="dxa"/>
          </w:tcPr>
          <w:p w14:paraId="574B0972" w14:textId="77777777" w:rsidR="004E1DE8" w:rsidRDefault="00000000" w:rsidP="00C34252">
            <w:r>
              <w:t>Poor data quality</w:t>
            </w:r>
          </w:p>
        </w:tc>
        <w:tc>
          <w:tcPr>
            <w:tcW w:w="4320" w:type="dxa"/>
          </w:tcPr>
          <w:p w14:paraId="74B64A81" w14:textId="77777777" w:rsidR="004E1DE8" w:rsidRDefault="00000000" w:rsidP="00C34252">
            <w:r>
              <w:t>Routine DQAs and training</w:t>
            </w:r>
          </w:p>
        </w:tc>
      </w:tr>
      <w:tr w:rsidR="004E1DE8" w14:paraId="179B6540" w14:textId="77777777">
        <w:tc>
          <w:tcPr>
            <w:tcW w:w="4320" w:type="dxa"/>
          </w:tcPr>
          <w:p w14:paraId="2EA76A83" w14:textId="77777777" w:rsidR="004E1DE8" w:rsidRDefault="00000000" w:rsidP="00C34252">
            <w:r>
              <w:t>School non-reporting</w:t>
            </w:r>
          </w:p>
        </w:tc>
        <w:tc>
          <w:tcPr>
            <w:tcW w:w="4320" w:type="dxa"/>
          </w:tcPr>
          <w:p w14:paraId="67ADF4F6" w14:textId="77777777" w:rsidR="004E1DE8" w:rsidRDefault="00000000" w:rsidP="00C34252">
            <w:r>
              <w:t>Automated reminders</w:t>
            </w:r>
          </w:p>
        </w:tc>
      </w:tr>
      <w:tr w:rsidR="004E1DE8" w14:paraId="0E1866CF" w14:textId="77777777">
        <w:tc>
          <w:tcPr>
            <w:tcW w:w="4320" w:type="dxa"/>
          </w:tcPr>
          <w:p w14:paraId="3F880099" w14:textId="77777777" w:rsidR="004E1DE8" w:rsidRDefault="00000000" w:rsidP="00C34252">
            <w:r>
              <w:t>Funding delays</w:t>
            </w:r>
          </w:p>
        </w:tc>
        <w:tc>
          <w:tcPr>
            <w:tcW w:w="4320" w:type="dxa"/>
          </w:tcPr>
          <w:p w14:paraId="5F8BB7D6" w14:textId="77777777" w:rsidR="004E1DE8" w:rsidRDefault="00000000" w:rsidP="00C34252">
            <w:r>
              <w:t>Contingency planning</w:t>
            </w:r>
          </w:p>
        </w:tc>
      </w:tr>
      <w:tr w:rsidR="004E1DE8" w14:paraId="3F7F951E" w14:textId="77777777">
        <w:tc>
          <w:tcPr>
            <w:tcW w:w="4320" w:type="dxa"/>
          </w:tcPr>
          <w:p w14:paraId="592CD369" w14:textId="77777777" w:rsidR="004E1DE8" w:rsidRDefault="00000000" w:rsidP="00C34252">
            <w:r>
              <w:lastRenderedPageBreak/>
              <w:t>High staff turnover</w:t>
            </w:r>
          </w:p>
        </w:tc>
        <w:tc>
          <w:tcPr>
            <w:tcW w:w="4320" w:type="dxa"/>
          </w:tcPr>
          <w:p w14:paraId="27B75689" w14:textId="77777777" w:rsidR="004E1DE8" w:rsidRDefault="00000000" w:rsidP="00C34252">
            <w:r>
              <w:t>Continuous training</w:t>
            </w:r>
          </w:p>
        </w:tc>
      </w:tr>
      <w:tr w:rsidR="004E1DE8" w14:paraId="58355D42" w14:textId="77777777">
        <w:tc>
          <w:tcPr>
            <w:tcW w:w="4320" w:type="dxa"/>
          </w:tcPr>
          <w:p w14:paraId="1C888774" w14:textId="77777777" w:rsidR="004E1DE8" w:rsidRDefault="00000000" w:rsidP="00C34252">
            <w:r>
              <w:t>Commodity price inflation</w:t>
            </w:r>
          </w:p>
        </w:tc>
        <w:tc>
          <w:tcPr>
            <w:tcW w:w="4320" w:type="dxa"/>
          </w:tcPr>
          <w:p w14:paraId="3CC121AA" w14:textId="77777777" w:rsidR="004E1DE8" w:rsidRDefault="00000000" w:rsidP="00C34252">
            <w:r>
              <w:t>Framework contracts</w:t>
            </w:r>
          </w:p>
        </w:tc>
      </w:tr>
    </w:tbl>
    <w:p w14:paraId="12479967" w14:textId="77777777" w:rsidR="004E1DE8" w:rsidRDefault="004E1DE8" w:rsidP="00C34252"/>
    <w:p w14:paraId="5FD4B186" w14:textId="7BCD00D6" w:rsidR="004E1DE8" w:rsidRDefault="00000000" w:rsidP="00C34252">
      <w:pPr>
        <w:pStyle w:val="Heading2"/>
      </w:pPr>
      <w:r>
        <w:t>1</w:t>
      </w:r>
      <w:r w:rsidR="008A293E">
        <w:t>5</w:t>
      </w:r>
      <w:r>
        <w:t>. Dashboard Recommendations</w:t>
      </w:r>
    </w:p>
    <w:p w14:paraId="7DAB48DA" w14:textId="77777777" w:rsidR="004E1DE8" w:rsidRDefault="00000000" w:rsidP="00C34252">
      <w:pPr>
        <w:pStyle w:val="Heading3"/>
      </w:pPr>
      <w:r>
        <w:t>Suggested KPIs</w:t>
      </w:r>
    </w:p>
    <w:p w14:paraId="2F16D7F8" w14:textId="77777777" w:rsidR="004E1DE8" w:rsidRDefault="00000000" w:rsidP="00C34252">
      <w:pPr>
        <w:pStyle w:val="ListBullet"/>
      </w:pPr>
      <w:r>
        <w:t>Total schools</w:t>
      </w:r>
    </w:p>
    <w:p w14:paraId="1A6819D7" w14:textId="77777777" w:rsidR="004E1DE8" w:rsidRDefault="00000000" w:rsidP="00C34252">
      <w:pPr>
        <w:pStyle w:val="ListBullet"/>
      </w:pPr>
      <w:r>
        <w:t>Total enrolment</w:t>
      </w:r>
    </w:p>
    <w:p w14:paraId="26B4114B" w14:textId="77777777" w:rsidR="004E1DE8" w:rsidRDefault="00000000" w:rsidP="00C34252">
      <w:pPr>
        <w:pStyle w:val="ListBullet"/>
      </w:pPr>
      <w:r>
        <w:t>Total attendance</w:t>
      </w:r>
    </w:p>
    <w:p w14:paraId="650828F6" w14:textId="77777777" w:rsidR="004E1DE8" w:rsidRDefault="00000000" w:rsidP="00C34252">
      <w:pPr>
        <w:pStyle w:val="ListBullet"/>
      </w:pPr>
      <w:r>
        <w:t>Attendance rate</w:t>
      </w:r>
    </w:p>
    <w:p w14:paraId="0518407C" w14:textId="77777777" w:rsidR="004E1DE8" w:rsidRDefault="00000000" w:rsidP="00C34252">
      <w:pPr>
        <w:pStyle w:val="ListBullet"/>
      </w:pPr>
      <w:r>
        <w:t>Feeding rate</w:t>
      </w:r>
    </w:p>
    <w:p w14:paraId="0E6E83BB" w14:textId="77777777" w:rsidR="004E1DE8" w:rsidRDefault="00000000" w:rsidP="00C34252">
      <w:pPr>
        <w:pStyle w:val="ListBullet"/>
      </w:pPr>
      <w:r>
        <w:t>Meals served</w:t>
      </w:r>
    </w:p>
    <w:p w14:paraId="40C056A1" w14:textId="77777777" w:rsidR="004E1DE8" w:rsidRDefault="00000000" w:rsidP="00C34252">
      <w:pPr>
        <w:pStyle w:val="ListBullet"/>
      </w:pPr>
      <w:r>
        <w:t>Reporting compliance</w:t>
      </w:r>
    </w:p>
    <w:p w14:paraId="2DC83315" w14:textId="77777777" w:rsidR="004E1DE8" w:rsidRDefault="00000000" w:rsidP="00C34252">
      <w:pPr>
        <w:pStyle w:val="ListBullet"/>
      </w:pPr>
      <w:r>
        <w:t>Stock sufficiency</w:t>
      </w:r>
    </w:p>
    <w:p w14:paraId="745C893D" w14:textId="77777777" w:rsidR="004E1DE8" w:rsidRDefault="00000000" w:rsidP="00C34252">
      <w:pPr>
        <w:pStyle w:val="ListBullet"/>
      </w:pPr>
      <w:r>
        <w:t>Schools stocked out</w:t>
      </w:r>
    </w:p>
    <w:p w14:paraId="1D09D67C" w14:textId="792E38DF" w:rsidR="004E1DE8" w:rsidRDefault="00000000" w:rsidP="00C34252">
      <w:pPr>
        <w:pStyle w:val="Heading3"/>
      </w:pPr>
      <w:r>
        <w:t>Suggested Dashboard Pages</w:t>
      </w:r>
    </w:p>
    <w:p w14:paraId="1D760720" w14:textId="77777777" w:rsidR="004E1DE8" w:rsidRDefault="00000000" w:rsidP="00C34252">
      <w:pPr>
        <w:pStyle w:val="ListNumber"/>
      </w:pPr>
      <w:r>
        <w:t>Executive Overview</w:t>
      </w:r>
    </w:p>
    <w:p w14:paraId="53FC1351" w14:textId="77777777" w:rsidR="004E1DE8" w:rsidRDefault="00000000" w:rsidP="00C34252">
      <w:pPr>
        <w:pStyle w:val="ListNumber"/>
      </w:pPr>
      <w:r>
        <w:t>Attendance Analysis</w:t>
      </w:r>
    </w:p>
    <w:p w14:paraId="087DE937" w14:textId="77777777" w:rsidR="004E1DE8" w:rsidRDefault="00000000" w:rsidP="00C34252">
      <w:pPr>
        <w:pStyle w:val="ListNumber"/>
      </w:pPr>
      <w:r>
        <w:t>Feeding Performance</w:t>
      </w:r>
    </w:p>
    <w:p w14:paraId="61688DD6" w14:textId="77777777" w:rsidR="004E1DE8" w:rsidRDefault="00000000" w:rsidP="00C34252">
      <w:pPr>
        <w:pStyle w:val="ListNumber"/>
      </w:pPr>
      <w:r>
        <w:t>Stock Monitoring</w:t>
      </w:r>
    </w:p>
    <w:p w14:paraId="0316470D" w14:textId="77777777" w:rsidR="004E1DE8" w:rsidRDefault="00000000" w:rsidP="00C34252">
      <w:pPr>
        <w:pStyle w:val="ListNumber"/>
      </w:pPr>
      <w:r>
        <w:t>Data Quality and QA</w:t>
      </w:r>
    </w:p>
    <w:p w14:paraId="08B07E51" w14:textId="77777777" w:rsidR="004E1DE8" w:rsidRDefault="00000000" w:rsidP="00C34252">
      <w:pPr>
        <w:pStyle w:val="ListNumber"/>
      </w:pPr>
      <w:r>
        <w:t>County Comparison</w:t>
      </w:r>
    </w:p>
    <w:p w14:paraId="75EA8C91" w14:textId="77777777" w:rsidR="004E1DE8" w:rsidRDefault="00000000" w:rsidP="00C34252">
      <w:pPr>
        <w:pStyle w:val="ListNumber"/>
      </w:pPr>
      <w:r>
        <w:t>Trend Analysis</w:t>
      </w:r>
    </w:p>
    <w:p w14:paraId="421F8EC7" w14:textId="77777777" w:rsidR="004E1DE8" w:rsidRDefault="00000000" w:rsidP="00C34252">
      <w:pPr>
        <w:pStyle w:val="ListNumber"/>
      </w:pPr>
      <w:r>
        <w:t>Volunteer Tracking</w:t>
      </w:r>
    </w:p>
    <w:sectPr w:rsidR="004E1DE8" w:rsidSect="005467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2"/>
        </w:tabs>
        <w:ind w:left="14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6080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92D3A"/>
    <w:multiLevelType w:val="multilevel"/>
    <w:tmpl w:val="68DE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95AEC"/>
    <w:multiLevelType w:val="hybridMultilevel"/>
    <w:tmpl w:val="9442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27486"/>
    <w:multiLevelType w:val="hybridMultilevel"/>
    <w:tmpl w:val="ED62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B620D"/>
    <w:multiLevelType w:val="hybridMultilevel"/>
    <w:tmpl w:val="19321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77D5A"/>
    <w:multiLevelType w:val="hybridMultilevel"/>
    <w:tmpl w:val="947E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514307">
    <w:abstractNumId w:val="8"/>
  </w:num>
  <w:num w:numId="2" w16cid:durableId="1498762842">
    <w:abstractNumId w:val="6"/>
  </w:num>
  <w:num w:numId="3" w16cid:durableId="507212714">
    <w:abstractNumId w:val="5"/>
  </w:num>
  <w:num w:numId="4" w16cid:durableId="1244411315">
    <w:abstractNumId w:val="4"/>
  </w:num>
  <w:num w:numId="5" w16cid:durableId="2001301535">
    <w:abstractNumId w:val="7"/>
  </w:num>
  <w:num w:numId="6" w16cid:durableId="38407885">
    <w:abstractNumId w:val="3"/>
  </w:num>
  <w:num w:numId="7" w16cid:durableId="143661619">
    <w:abstractNumId w:val="2"/>
  </w:num>
  <w:num w:numId="8" w16cid:durableId="1153183462">
    <w:abstractNumId w:val="1"/>
  </w:num>
  <w:num w:numId="9" w16cid:durableId="96339755">
    <w:abstractNumId w:val="0"/>
  </w:num>
  <w:num w:numId="10" w16cid:durableId="142549081">
    <w:abstractNumId w:val="9"/>
  </w:num>
  <w:num w:numId="11" w16cid:durableId="1895770491">
    <w:abstractNumId w:val="12"/>
  </w:num>
  <w:num w:numId="12" w16cid:durableId="393282520">
    <w:abstractNumId w:val="11"/>
  </w:num>
  <w:num w:numId="13" w16cid:durableId="856962201">
    <w:abstractNumId w:val="10"/>
  </w:num>
  <w:num w:numId="14" w16cid:durableId="18346854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8F"/>
    <w:rsid w:val="0006063C"/>
    <w:rsid w:val="000E6CFE"/>
    <w:rsid w:val="0014410A"/>
    <w:rsid w:val="0015033F"/>
    <w:rsid w:val="0015074B"/>
    <w:rsid w:val="0019664D"/>
    <w:rsid w:val="001C4EE7"/>
    <w:rsid w:val="001E1EC6"/>
    <w:rsid w:val="001E664A"/>
    <w:rsid w:val="001F6CB6"/>
    <w:rsid w:val="00214EF8"/>
    <w:rsid w:val="00216CC1"/>
    <w:rsid w:val="0022685E"/>
    <w:rsid w:val="002430F8"/>
    <w:rsid w:val="002467AF"/>
    <w:rsid w:val="0029639D"/>
    <w:rsid w:val="002C16BF"/>
    <w:rsid w:val="002C2C3F"/>
    <w:rsid w:val="002C74B3"/>
    <w:rsid w:val="002F50CF"/>
    <w:rsid w:val="003133DE"/>
    <w:rsid w:val="00326F90"/>
    <w:rsid w:val="003320A6"/>
    <w:rsid w:val="0037558B"/>
    <w:rsid w:val="003A3BB6"/>
    <w:rsid w:val="003A544A"/>
    <w:rsid w:val="003D1838"/>
    <w:rsid w:val="003D6371"/>
    <w:rsid w:val="003E6903"/>
    <w:rsid w:val="00416463"/>
    <w:rsid w:val="004627AF"/>
    <w:rsid w:val="004755D3"/>
    <w:rsid w:val="00496B7F"/>
    <w:rsid w:val="004A7DAE"/>
    <w:rsid w:val="004D0747"/>
    <w:rsid w:val="004D5453"/>
    <w:rsid w:val="004E1DE8"/>
    <w:rsid w:val="00546775"/>
    <w:rsid w:val="00562E89"/>
    <w:rsid w:val="00587759"/>
    <w:rsid w:val="00591D0C"/>
    <w:rsid w:val="00606754"/>
    <w:rsid w:val="0062062D"/>
    <w:rsid w:val="006365FA"/>
    <w:rsid w:val="00644871"/>
    <w:rsid w:val="00650269"/>
    <w:rsid w:val="00655E8A"/>
    <w:rsid w:val="00656AF6"/>
    <w:rsid w:val="00657608"/>
    <w:rsid w:val="00697CA0"/>
    <w:rsid w:val="006A4346"/>
    <w:rsid w:val="006A6208"/>
    <w:rsid w:val="006B2200"/>
    <w:rsid w:val="006C42B2"/>
    <w:rsid w:val="006E6B98"/>
    <w:rsid w:val="00720F1B"/>
    <w:rsid w:val="00747685"/>
    <w:rsid w:val="00762E43"/>
    <w:rsid w:val="00774DE6"/>
    <w:rsid w:val="00777A20"/>
    <w:rsid w:val="00807431"/>
    <w:rsid w:val="00820A28"/>
    <w:rsid w:val="00821425"/>
    <w:rsid w:val="00826EF2"/>
    <w:rsid w:val="00836AB3"/>
    <w:rsid w:val="00875984"/>
    <w:rsid w:val="0088323C"/>
    <w:rsid w:val="00886C16"/>
    <w:rsid w:val="00890360"/>
    <w:rsid w:val="008A1008"/>
    <w:rsid w:val="008A293E"/>
    <w:rsid w:val="008C363F"/>
    <w:rsid w:val="008E1AA7"/>
    <w:rsid w:val="008E46AA"/>
    <w:rsid w:val="008F3B21"/>
    <w:rsid w:val="009114DA"/>
    <w:rsid w:val="00930B02"/>
    <w:rsid w:val="0094743B"/>
    <w:rsid w:val="00957BC1"/>
    <w:rsid w:val="009B476C"/>
    <w:rsid w:val="009B5650"/>
    <w:rsid w:val="009C3458"/>
    <w:rsid w:val="009C61A7"/>
    <w:rsid w:val="009D16AA"/>
    <w:rsid w:val="009D682D"/>
    <w:rsid w:val="00A125DD"/>
    <w:rsid w:val="00A22283"/>
    <w:rsid w:val="00A22FC0"/>
    <w:rsid w:val="00A63ADD"/>
    <w:rsid w:val="00A9529C"/>
    <w:rsid w:val="00AA1D8D"/>
    <w:rsid w:val="00AA1DCA"/>
    <w:rsid w:val="00AE1CC4"/>
    <w:rsid w:val="00B47730"/>
    <w:rsid w:val="00B523B3"/>
    <w:rsid w:val="00B75DBC"/>
    <w:rsid w:val="00B85321"/>
    <w:rsid w:val="00B924E6"/>
    <w:rsid w:val="00B978A7"/>
    <w:rsid w:val="00BA7283"/>
    <w:rsid w:val="00BF4B70"/>
    <w:rsid w:val="00C34252"/>
    <w:rsid w:val="00C667F6"/>
    <w:rsid w:val="00CA57DB"/>
    <w:rsid w:val="00CB0664"/>
    <w:rsid w:val="00CC2A80"/>
    <w:rsid w:val="00D21F1E"/>
    <w:rsid w:val="00D33BB7"/>
    <w:rsid w:val="00D70889"/>
    <w:rsid w:val="00DC3342"/>
    <w:rsid w:val="00E1639C"/>
    <w:rsid w:val="00E606B9"/>
    <w:rsid w:val="00E92E2C"/>
    <w:rsid w:val="00E974B9"/>
    <w:rsid w:val="00EA3382"/>
    <w:rsid w:val="00EE3BFF"/>
    <w:rsid w:val="00EF5447"/>
    <w:rsid w:val="00EF7387"/>
    <w:rsid w:val="00F26BE9"/>
    <w:rsid w:val="00F31A4F"/>
    <w:rsid w:val="00F40387"/>
    <w:rsid w:val="00F52980"/>
    <w:rsid w:val="00F663CC"/>
    <w:rsid w:val="00F92A3B"/>
    <w:rsid w:val="00FC693F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3BED2"/>
  <w14:defaultImageDpi w14:val="300"/>
  <w15:docId w15:val="{F4CE51CB-6736-4531-BEB1-D6BC1149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7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Maurice Juma</cp:lastModifiedBy>
  <cp:revision>110</cp:revision>
  <dcterms:created xsi:type="dcterms:W3CDTF">2013-12-23T23:15:00Z</dcterms:created>
  <dcterms:modified xsi:type="dcterms:W3CDTF">2026-06-09T09:00:00Z</dcterms:modified>
  <cp:category/>
</cp:coreProperties>
</file>